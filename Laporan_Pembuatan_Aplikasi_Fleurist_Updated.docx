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771B55" w14:textId="77777777" w:rsidR="00CF6007" w:rsidRPr="00CF6007" w:rsidRDefault="00CF6007" w:rsidP="00CF6007">
      <w:pPr>
        <w:spacing w:before="720" w:after="120"/>
        <w:jc w:val="center"/>
        <w:rPr>
          <w:rFonts w:ascii="Times New Roman" w:hAnsi="Times New Roman" w:cs="Times New Roman"/>
          <w:sz w:val="14"/>
          <w:szCs w:val="14"/>
        </w:rPr>
      </w:pPr>
      <w:r w:rsidRPr="00CF6007">
        <w:rPr>
          <w:rFonts w:ascii="Times New Roman" w:hAnsi="Times New Roman" w:cs="Times New Roman"/>
          <w:b/>
          <w:sz w:val="28"/>
          <w:szCs w:val="14"/>
        </w:rPr>
        <w:t>LAPORAN PEMBUATAN APLIKASI FLEURIST</w:t>
      </w:r>
    </w:p>
    <w:p w14:paraId="270B4B58" w14:textId="237B0F84" w:rsidR="00CF6007" w:rsidRPr="00CF6007" w:rsidRDefault="00CF6007" w:rsidP="00CF6007">
      <w:pPr>
        <w:spacing w:after="480"/>
        <w:jc w:val="center"/>
        <w:rPr>
          <w:rFonts w:ascii="Times New Roman" w:hAnsi="Times New Roman" w:cs="Times New Roman"/>
          <w:iCs/>
        </w:rPr>
      </w:pPr>
      <w:proofErr w:type="spellStart"/>
      <w:r w:rsidRPr="00CF6007">
        <w:rPr>
          <w:rFonts w:ascii="Times New Roman" w:hAnsi="Times New Roman" w:cs="Times New Roman"/>
          <w:iCs/>
          <w:sz w:val="24"/>
        </w:rPr>
        <w:t>Sistem</w:t>
      </w:r>
      <w:proofErr w:type="spellEnd"/>
      <w:r w:rsidRPr="00CF6007">
        <w:rPr>
          <w:rFonts w:ascii="Times New Roman" w:hAnsi="Times New Roman" w:cs="Times New Roman"/>
          <w:iCs/>
          <w:sz w:val="24"/>
        </w:rPr>
        <w:t xml:space="preserve"> </w:t>
      </w:r>
      <w:proofErr w:type="spellStart"/>
      <w:r w:rsidRPr="00CF6007">
        <w:rPr>
          <w:rFonts w:ascii="Times New Roman" w:hAnsi="Times New Roman" w:cs="Times New Roman"/>
          <w:iCs/>
          <w:sz w:val="24"/>
        </w:rPr>
        <w:t>Informasi</w:t>
      </w:r>
      <w:proofErr w:type="spellEnd"/>
      <w:r w:rsidRPr="00CF6007">
        <w:rPr>
          <w:rFonts w:ascii="Times New Roman" w:hAnsi="Times New Roman" w:cs="Times New Roman"/>
          <w:iCs/>
          <w:sz w:val="24"/>
        </w:rPr>
        <w:t xml:space="preserve"> </w:t>
      </w:r>
      <w:proofErr w:type="spellStart"/>
      <w:r w:rsidRPr="00CF6007">
        <w:rPr>
          <w:rFonts w:ascii="Times New Roman" w:hAnsi="Times New Roman" w:cs="Times New Roman"/>
          <w:iCs/>
          <w:sz w:val="24"/>
        </w:rPr>
        <w:t>Penjualan</w:t>
      </w:r>
      <w:proofErr w:type="spellEnd"/>
      <w:r w:rsidRPr="00CF6007">
        <w:rPr>
          <w:rFonts w:ascii="Times New Roman" w:hAnsi="Times New Roman" w:cs="Times New Roman"/>
          <w:iCs/>
          <w:sz w:val="24"/>
        </w:rPr>
        <w:t xml:space="preserve"> Bunga Segar Premium </w:t>
      </w:r>
      <w:proofErr w:type="spellStart"/>
      <w:r w:rsidRPr="00CF6007">
        <w:rPr>
          <w:rFonts w:ascii="Times New Roman" w:hAnsi="Times New Roman" w:cs="Times New Roman"/>
          <w:iCs/>
          <w:sz w:val="24"/>
        </w:rPr>
        <w:t>Berbasis</w:t>
      </w:r>
      <w:proofErr w:type="spellEnd"/>
      <w:r w:rsidRPr="00CF6007">
        <w:rPr>
          <w:rFonts w:ascii="Times New Roman" w:hAnsi="Times New Roman" w:cs="Times New Roman"/>
          <w:iCs/>
          <w:sz w:val="24"/>
        </w:rPr>
        <w:t xml:space="preserve"> PHP Native</w:t>
      </w:r>
      <w:r w:rsidRPr="00CF6007">
        <w:rPr>
          <w:rFonts w:ascii="Times New Roman" w:hAnsi="Times New Roman" w:cs="Times New Roman"/>
          <w:iCs/>
          <w:sz w:val="24"/>
        </w:rPr>
        <w:br/>
        <w:t xml:space="preserve">dan Integrasi </w:t>
      </w:r>
      <w:proofErr w:type="spellStart"/>
      <w:r w:rsidRPr="00CF6007">
        <w:rPr>
          <w:rFonts w:ascii="Times New Roman" w:hAnsi="Times New Roman" w:cs="Times New Roman"/>
          <w:iCs/>
          <w:sz w:val="24"/>
        </w:rPr>
        <w:t>Midtrans</w:t>
      </w:r>
      <w:proofErr w:type="spellEnd"/>
      <w:r w:rsidRPr="00CF6007">
        <w:rPr>
          <w:rFonts w:ascii="Times New Roman" w:hAnsi="Times New Roman" w:cs="Times New Roman"/>
          <w:iCs/>
          <w:sz w:val="24"/>
        </w:rPr>
        <w:t xml:space="preserve"> Payment Gateway Snap API</w:t>
      </w:r>
      <w:r w:rsidRPr="00CF6007">
        <w:rPr>
          <w:rFonts w:ascii="Times New Roman" w:hAnsi="Times New Roman" w:cs="Times New Roman"/>
          <w:iCs/>
          <w:lang w:eastAsia="ja-JP"/>
        </w:rPr>
        <w:t xml:space="preserve">　</w:t>
      </w:r>
    </w:p>
    <w:p w14:paraId="77562F1B" w14:textId="77777777" w:rsidR="00CF6007" w:rsidRPr="008B5D23" w:rsidRDefault="00CF6007" w:rsidP="00CF6007">
      <w:pPr>
        <w:spacing w:line="360" w:lineRule="auto"/>
        <w:jc w:val="center"/>
        <w:rPr>
          <w:rFonts w:ascii="Times New Roman" w:hAnsi="Times New Roman" w:cs="Times New Roman"/>
        </w:rPr>
      </w:pPr>
      <w:r w:rsidRPr="008B5D23">
        <w:rPr>
          <w:rFonts w:ascii="Times New Roman" w:hAnsi="Times New Roman" w:cs="Times New Roman"/>
          <w:noProof/>
        </w:rPr>
        <w:drawing>
          <wp:inline distT="0" distB="0" distL="0" distR="0" wp14:anchorId="1A83DEAA" wp14:editId="132B4EAD">
            <wp:extent cx="2482850" cy="2482850"/>
            <wp:effectExtent l="0" t="0" r="0" b="0"/>
            <wp:docPr id="64438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3348" cy="2493348"/>
                    </a:xfrm>
                    <a:prstGeom prst="rect">
                      <a:avLst/>
                    </a:prstGeom>
                    <a:noFill/>
                    <a:ln>
                      <a:noFill/>
                    </a:ln>
                  </pic:spPr>
                </pic:pic>
              </a:graphicData>
            </a:graphic>
          </wp:inline>
        </w:drawing>
      </w:r>
    </w:p>
    <w:p w14:paraId="405A0B3B" w14:textId="77777777" w:rsidR="00CF6007" w:rsidRPr="00CF6007" w:rsidRDefault="00CF6007" w:rsidP="00CF6007">
      <w:pPr>
        <w:spacing w:line="360" w:lineRule="auto"/>
        <w:jc w:val="center"/>
        <w:rPr>
          <w:rFonts w:ascii="Times New Roman" w:hAnsi="Times New Roman" w:cs="Times New Roman"/>
          <w:sz w:val="24"/>
          <w:szCs w:val="24"/>
        </w:rPr>
      </w:pPr>
      <w:proofErr w:type="spellStart"/>
      <w:r w:rsidRPr="00CF6007">
        <w:rPr>
          <w:rFonts w:ascii="Times New Roman" w:hAnsi="Times New Roman" w:cs="Times New Roman"/>
          <w:sz w:val="24"/>
          <w:szCs w:val="24"/>
        </w:rPr>
        <w:t>Disusun</w:t>
      </w:r>
      <w:proofErr w:type="spellEnd"/>
      <w:r w:rsidRPr="00CF6007">
        <w:rPr>
          <w:rFonts w:ascii="Times New Roman" w:hAnsi="Times New Roman" w:cs="Times New Roman"/>
          <w:sz w:val="24"/>
          <w:szCs w:val="24"/>
        </w:rPr>
        <w:t xml:space="preserve"> </w:t>
      </w:r>
      <w:proofErr w:type="gramStart"/>
      <w:r w:rsidRPr="00CF6007">
        <w:rPr>
          <w:rFonts w:ascii="Times New Roman" w:hAnsi="Times New Roman" w:cs="Times New Roman"/>
          <w:sz w:val="24"/>
          <w:szCs w:val="24"/>
        </w:rPr>
        <w:t>Oleh :</w:t>
      </w:r>
      <w:proofErr w:type="gramEnd"/>
    </w:p>
    <w:p w14:paraId="41307F9C" w14:textId="19278170" w:rsidR="00CF6007" w:rsidRPr="00CF6007" w:rsidRDefault="00CF6007" w:rsidP="00CF6007">
      <w:pPr>
        <w:spacing w:line="240" w:lineRule="auto"/>
        <w:jc w:val="center"/>
        <w:rPr>
          <w:rFonts w:ascii="Times New Roman" w:hAnsi="Times New Roman" w:cs="Times New Roman"/>
          <w:sz w:val="24"/>
          <w:szCs w:val="24"/>
        </w:rPr>
      </w:pPr>
      <w:r w:rsidRPr="00CF6007">
        <w:rPr>
          <w:rFonts w:ascii="Times New Roman" w:hAnsi="Times New Roman" w:cs="Times New Roman"/>
          <w:sz w:val="24"/>
          <w:szCs w:val="24"/>
        </w:rPr>
        <w:t xml:space="preserve">Hilda </w:t>
      </w:r>
      <w:proofErr w:type="spellStart"/>
      <w:r w:rsidRPr="00CF6007">
        <w:rPr>
          <w:rFonts w:ascii="Times New Roman" w:hAnsi="Times New Roman" w:cs="Times New Roman"/>
          <w:sz w:val="24"/>
          <w:szCs w:val="24"/>
        </w:rPr>
        <w:t>Wazifatul</w:t>
      </w:r>
      <w:proofErr w:type="spellEnd"/>
      <w:r w:rsidRPr="00CF6007">
        <w:rPr>
          <w:rFonts w:ascii="Times New Roman" w:hAnsi="Times New Roman" w:cs="Times New Roman"/>
          <w:sz w:val="24"/>
          <w:szCs w:val="24"/>
        </w:rPr>
        <w:t xml:space="preserve"> `Ulya Najihah</w:t>
      </w:r>
      <w:r>
        <w:rPr>
          <w:rFonts w:ascii="Times New Roman" w:hAnsi="Times New Roman" w:cs="Times New Roman"/>
          <w:sz w:val="24"/>
          <w:szCs w:val="24"/>
        </w:rPr>
        <w:tab/>
      </w:r>
      <w:r w:rsidRPr="00CF6007">
        <w:rPr>
          <w:rFonts w:ascii="Times New Roman" w:hAnsi="Times New Roman" w:cs="Times New Roman"/>
          <w:sz w:val="24"/>
          <w:szCs w:val="24"/>
        </w:rPr>
        <w:t>(24TI005)</w:t>
      </w:r>
    </w:p>
    <w:p w14:paraId="13E5302E" w14:textId="77777777" w:rsidR="00CF6007" w:rsidRPr="00CF6007" w:rsidRDefault="00CF6007" w:rsidP="00CF6007">
      <w:pPr>
        <w:spacing w:line="240" w:lineRule="auto"/>
        <w:ind w:left="720" w:firstLine="720"/>
        <w:jc w:val="both"/>
        <w:rPr>
          <w:rFonts w:ascii="Times New Roman" w:hAnsi="Times New Roman" w:cs="Times New Roman"/>
          <w:sz w:val="24"/>
          <w:szCs w:val="24"/>
        </w:rPr>
      </w:pPr>
    </w:p>
    <w:p w14:paraId="7D306A97" w14:textId="77777777" w:rsidR="00CF6007" w:rsidRPr="00CF6007" w:rsidRDefault="00CF6007" w:rsidP="00CF6007">
      <w:pPr>
        <w:spacing w:line="360" w:lineRule="auto"/>
        <w:jc w:val="center"/>
        <w:rPr>
          <w:rFonts w:ascii="Times New Roman" w:hAnsi="Times New Roman" w:cs="Times New Roman"/>
          <w:sz w:val="24"/>
          <w:szCs w:val="24"/>
        </w:rPr>
      </w:pPr>
      <w:r w:rsidRPr="00CF6007">
        <w:rPr>
          <w:rFonts w:ascii="Times New Roman" w:hAnsi="Times New Roman" w:cs="Times New Roman"/>
          <w:sz w:val="24"/>
          <w:szCs w:val="24"/>
        </w:rPr>
        <w:t xml:space="preserve">Dosen </w:t>
      </w:r>
      <w:proofErr w:type="spellStart"/>
      <w:proofErr w:type="gramStart"/>
      <w:r w:rsidRPr="00CF6007">
        <w:rPr>
          <w:rFonts w:ascii="Times New Roman" w:hAnsi="Times New Roman" w:cs="Times New Roman"/>
          <w:sz w:val="24"/>
          <w:szCs w:val="24"/>
        </w:rPr>
        <w:t>Pengampu</w:t>
      </w:r>
      <w:proofErr w:type="spellEnd"/>
      <w:r w:rsidRPr="00CF6007">
        <w:rPr>
          <w:rFonts w:ascii="Times New Roman" w:hAnsi="Times New Roman" w:cs="Times New Roman"/>
          <w:sz w:val="24"/>
          <w:szCs w:val="24"/>
        </w:rPr>
        <w:t xml:space="preserve"> :</w:t>
      </w:r>
      <w:proofErr w:type="gramEnd"/>
    </w:p>
    <w:p w14:paraId="7C9C496E" w14:textId="0A921062" w:rsidR="00CF6007" w:rsidRPr="00CF6007" w:rsidRDefault="00CF6007" w:rsidP="00CF6007">
      <w:pPr>
        <w:spacing w:line="360" w:lineRule="auto"/>
        <w:jc w:val="center"/>
        <w:rPr>
          <w:rFonts w:ascii="Times New Roman" w:hAnsi="Times New Roman" w:cs="Times New Roman"/>
          <w:sz w:val="24"/>
          <w:szCs w:val="24"/>
        </w:rPr>
      </w:pPr>
      <w:r>
        <w:rPr>
          <w:rFonts w:ascii="Times New Roman" w:hAnsi="Times New Roman" w:cs="Times New Roman"/>
          <w:sz w:val="24"/>
          <w:szCs w:val="24"/>
          <w:lang w:eastAsia="ja-JP"/>
        </w:rPr>
        <w:t xml:space="preserve">Ahmad </w:t>
      </w:r>
      <w:proofErr w:type="spellStart"/>
      <w:r>
        <w:rPr>
          <w:rFonts w:ascii="Times New Roman" w:hAnsi="Times New Roman" w:cs="Times New Roman"/>
          <w:sz w:val="24"/>
          <w:szCs w:val="24"/>
          <w:lang w:eastAsia="ja-JP"/>
        </w:rPr>
        <w:t>Subki</w:t>
      </w:r>
      <w:proofErr w:type="spellEnd"/>
      <w:r w:rsidRPr="00CF6007">
        <w:rPr>
          <w:rFonts w:ascii="Times New Roman" w:hAnsi="Times New Roman" w:cs="Times New Roman" w:hint="eastAsia"/>
          <w:sz w:val="24"/>
          <w:szCs w:val="24"/>
          <w:lang w:eastAsia="ja-JP"/>
        </w:rPr>
        <w:t xml:space="preserve"> </w:t>
      </w:r>
      <w:proofErr w:type="spellStart"/>
      <w:proofErr w:type="gramStart"/>
      <w:r w:rsidRPr="00CF6007">
        <w:rPr>
          <w:rFonts w:ascii="Times New Roman" w:hAnsi="Times New Roman" w:cs="Times New Roman"/>
          <w:sz w:val="24"/>
          <w:szCs w:val="24"/>
        </w:rPr>
        <w:t>M,Kom</w:t>
      </w:r>
      <w:proofErr w:type="spellEnd"/>
      <w:proofErr w:type="gramEnd"/>
    </w:p>
    <w:p w14:paraId="12B9ED4F" w14:textId="77777777" w:rsidR="00CF6007" w:rsidRPr="00CF6007" w:rsidRDefault="00CF6007" w:rsidP="00CF6007">
      <w:pPr>
        <w:spacing w:line="360" w:lineRule="auto"/>
        <w:jc w:val="both"/>
        <w:rPr>
          <w:rFonts w:ascii="Times New Roman" w:hAnsi="Times New Roman" w:cs="Times New Roman"/>
          <w:sz w:val="24"/>
          <w:szCs w:val="24"/>
        </w:rPr>
      </w:pPr>
    </w:p>
    <w:p w14:paraId="01D1BC5B" w14:textId="77777777" w:rsidR="00CF6007" w:rsidRPr="00CF6007" w:rsidRDefault="00CF6007" w:rsidP="00CF6007">
      <w:pPr>
        <w:spacing w:line="240" w:lineRule="auto"/>
        <w:jc w:val="center"/>
        <w:rPr>
          <w:rFonts w:ascii="Times New Roman" w:hAnsi="Times New Roman" w:cs="Times New Roman"/>
          <w:b/>
          <w:bCs/>
          <w:sz w:val="24"/>
          <w:szCs w:val="24"/>
        </w:rPr>
      </w:pPr>
      <w:r w:rsidRPr="00CF6007">
        <w:rPr>
          <w:rFonts w:ascii="Times New Roman" w:hAnsi="Times New Roman" w:cs="Times New Roman"/>
          <w:b/>
          <w:bCs/>
          <w:sz w:val="24"/>
          <w:szCs w:val="24"/>
        </w:rPr>
        <w:t>PROGRAM STUDY TEKNIK INFORMATIKA</w:t>
      </w:r>
    </w:p>
    <w:p w14:paraId="66339B90" w14:textId="77777777" w:rsidR="00CF6007" w:rsidRPr="00CF6007" w:rsidRDefault="00CF6007" w:rsidP="00CF6007">
      <w:pPr>
        <w:spacing w:line="240" w:lineRule="auto"/>
        <w:jc w:val="center"/>
        <w:rPr>
          <w:rFonts w:ascii="Times New Roman" w:hAnsi="Times New Roman" w:cs="Times New Roman"/>
          <w:b/>
          <w:bCs/>
          <w:sz w:val="24"/>
          <w:szCs w:val="24"/>
        </w:rPr>
      </w:pPr>
      <w:r w:rsidRPr="00CF6007">
        <w:rPr>
          <w:rFonts w:ascii="Times New Roman" w:hAnsi="Times New Roman" w:cs="Times New Roman"/>
          <w:b/>
          <w:bCs/>
          <w:sz w:val="24"/>
          <w:szCs w:val="24"/>
        </w:rPr>
        <w:t>FAKULTAS TEKNOLOGI INFORMASI DAN KOMUNIKASI</w:t>
      </w:r>
    </w:p>
    <w:p w14:paraId="64E3DF78" w14:textId="77777777" w:rsidR="00CF6007" w:rsidRPr="00CF6007" w:rsidRDefault="00CF6007" w:rsidP="00CF6007">
      <w:pPr>
        <w:spacing w:line="240" w:lineRule="auto"/>
        <w:jc w:val="center"/>
        <w:rPr>
          <w:rFonts w:ascii="Times New Roman" w:hAnsi="Times New Roman" w:cs="Times New Roman"/>
          <w:b/>
          <w:bCs/>
          <w:sz w:val="24"/>
          <w:szCs w:val="24"/>
        </w:rPr>
      </w:pPr>
      <w:r w:rsidRPr="00CF6007">
        <w:rPr>
          <w:rFonts w:ascii="Times New Roman" w:hAnsi="Times New Roman" w:cs="Times New Roman"/>
          <w:b/>
          <w:bCs/>
          <w:sz w:val="24"/>
          <w:szCs w:val="24"/>
        </w:rPr>
        <w:t>UNIVERSITAS TEKNOLOGI MATARAM</w:t>
      </w:r>
    </w:p>
    <w:p w14:paraId="7560E61D" w14:textId="6118A34B" w:rsidR="00CF6007" w:rsidRPr="00CF6007" w:rsidRDefault="00CF6007" w:rsidP="00CF6007">
      <w:pPr>
        <w:spacing w:line="240" w:lineRule="auto"/>
        <w:jc w:val="center"/>
        <w:rPr>
          <w:rFonts w:ascii="Times New Roman" w:hAnsi="Times New Roman" w:cs="Times New Roman"/>
          <w:b/>
          <w:bCs/>
          <w:sz w:val="24"/>
          <w:szCs w:val="24"/>
        </w:rPr>
      </w:pPr>
      <w:r w:rsidRPr="00CF6007">
        <w:rPr>
          <w:rFonts w:ascii="Times New Roman" w:hAnsi="Times New Roman" w:cs="Times New Roman"/>
          <w:b/>
          <w:bCs/>
          <w:sz w:val="24"/>
          <w:szCs w:val="24"/>
        </w:rPr>
        <w:t>MATARAM</w:t>
      </w:r>
    </w:p>
    <w:p w14:paraId="32238054" w14:textId="77D605C7" w:rsidR="007971EA" w:rsidRPr="00CF6007" w:rsidRDefault="00CF6007" w:rsidP="00CF6007">
      <w:pPr>
        <w:spacing w:line="240" w:lineRule="auto"/>
        <w:jc w:val="center"/>
        <w:rPr>
          <w:rFonts w:ascii="Times New Roman" w:hAnsi="Times New Roman" w:cs="Times New Roman"/>
          <w:b/>
          <w:bCs/>
          <w:sz w:val="24"/>
          <w:szCs w:val="24"/>
        </w:rPr>
      </w:pPr>
      <w:r w:rsidRPr="00CF6007">
        <w:rPr>
          <w:rFonts w:ascii="Times New Roman" w:hAnsi="Times New Roman" w:cs="Times New Roman"/>
          <w:b/>
          <w:bCs/>
          <w:sz w:val="24"/>
          <w:szCs w:val="24"/>
        </w:rPr>
        <w:t>2026</w:t>
      </w:r>
    </w:p>
    <w:p w14:paraId="1428ACBA" w14:textId="77777777" w:rsidR="00CF6007" w:rsidRPr="00CF6007" w:rsidRDefault="00CF6007" w:rsidP="00CF6007">
      <w:pPr>
        <w:spacing w:line="240" w:lineRule="auto"/>
        <w:rPr>
          <w:rFonts w:ascii="Times New Roman" w:hAnsi="Times New Roman" w:cs="Times New Roman"/>
        </w:rPr>
      </w:pPr>
    </w:p>
    <w:p w14:paraId="16FEF215"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lastRenderedPageBreak/>
        <w:t>1. PENDAHULUAN</w:t>
      </w:r>
    </w:p>
    <w:p w14:paraId="4D99C1C1"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 xml:space="preserve">1.1 Latar </w:t>
      </w:r>
      <w:proofErr w:type="spellStart"/>
      <w:r w:rsidRPr="00CF6007">
        <w:rPr>
          <w:rFonts w:ascii="Times New Roman" w:hAnsi="Times New Roman" w:cs="Times New Roman"/>
          <w:b/>
          <w:sz w:val="24"/>
          <w:szCs w:val="24"/>
        </w:rPr>
        <w:t>Belakang</w:t>
      </w:r>
      <w:proofErr w:type="spellEnd"/>
    </w:p>
    <w:p w14:paraId="1EAAF6D0"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 xml:space="preserve">Dalam era </w:t>
      </w:r>
      <w:r w:rsidRPr="00CF6007">
        <w:rPr>
          <w:rFonts w:ascii="Times New Roman" w:hAnsi="Times New Roman" w:cs="Times New Roman"/>
          <w:sz w:val="24"/>
          <w:szCs w:val="24"/>
        </w:rPr>
        <w:t xml:space="preserve">ritel modern yang serba cepat, kenyamanan pelanggan dan keamanan transaksi merupakan kunci utama keberhasilan bisnis. Fleurist hadir sebagai solusi platform e-commerce penjualan bunga segar premium yang dirancang khusus untuk mempermudah pelanggan memilih </w:t>
      </w:r>
      <w:r w:rsidRPr="00CF6007">
        <w:rPr>
          <w:rFonts w:ascii="Times New Roman" w:hAnsi="Times New Roman" w:cs="Times New Roman"/>
          <w:sz w:val="24"/>
          <w:szCs w:val="24"/>
        </w:rPr>
        <w:t>bunga segar, menyusun buket bunga secara kustom (custom bouquet), serta melakukan transaksi pembayaran secara digital secara aman dan real-time.</w:t>
      </w:r>
    </w:p>
    <w:p w14:paraId="1FCB3A0B"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 xml:space="preserve">Sistem e-commerce ini dibangun dengan arsitektur PHP Native untuk backend dan basis data MySQL untuk menyimpan </w:t>
      </w:r>
      <w:r w:rsidRPr="00CF6007">
        <w:rPr>
          <w:rFonts w:ascii="Times New Roman" w:hAnsi="Times New Roman" w:cs="Times New Roman"/>
          <w:sz w:val="24"/>
          <w:szCs w:val="24"/>
        </w:rPr>
        <w:t>seluruh katalog produk, data user, serta riwayat transaksi. Guna memfasilitasi transaksi pembayaran secara digital, Fleurist diintegrasikan dengan Midtrans Payment Gateway menggunakan metode Snap API yang aman, fleksibel, serta mendukung berbagai opsi pemb</w:t>
      </w:r>
      <w:r w:rsidRPr="00CF6007">
        <w:rPr>
          <w:rFonts w:ascii="Times New Roman" w:hAnsi="Times New Roman" w:cs="Times New Roman"/>
          <w:sz w:val="24"/>
          <w:szCs w:val="24"/>
        </w:rPr>
        <w:t>ayaran seperti Virtual Account bank dan E-Wallet.</w:t>
      </w:r>
    </w:p>
    <w:p w14:paraId="527E7F7A"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1.2 Tujuan Proyek</w:t>
      </w:r>
    </w:p>
    <w:p w14:paraId="59ED5019" w14:textId="77777777" w:rsidR="007971EA" w:rsidRPr="00CF6007" w:rsidRDefault="0096046B" w:rsidP="00CF6007">
      <w:pPr>
        <w:pStyle w:val="ListBullet"/>
        <w:tabs>
          <w:tab w:val="clear" w:pos="360"/>
        </w:tabs>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 xml:space="preserve">Menyediakan katalog bunga segar premium online yang informatif dan </w:t>
      </w:r>
      <w:proofErr w:type="spellStart"/>
      <w:r w:rsidRPr="00CF6007">
        <w:rPr>
          <w:rFonts w:ascii="Times New Roman" w:hAnsi="Times New Roman" w:cs="Times New Roman"/>
          <w:sz w:val="24"/>
          <w:szCs w:val="24"/>
        </w:rPr>
        <w:t>interaktif</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bagi</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pelanggan</w:t>
      </w:r>
      <w:proofErr w:type="spellEnd"/>
      <w:r w:rsidRPr="00CF6007">
        <w:rPr>
          <w:rFonts w:ascii="Times New Roman" w:hAnsi="Times New Roman" w:cs="Times New Roman"/>
          <w:sz w:val="24"/>
          <w:szCs w:val="24"/>
        </w:rPr>
        <w:t>.</w:t>
      </w:r>
    </w:p>
    <w:p w14:paraId="0026B4B0" w14:textId="77777777" w:rsidR="007971EA" w:rsidRPr="00CF6007" w:rsidRDefault="0096046B" w:rsidP="00CF6007">
      <w:pPr>
        <w:pStyle w:val="ListBullet"/>
        <w:tabs>
          <w:tab w:val="clear" w:pos="360"/>
        </w:tabs>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Menyediakan modul perakit buket bunga custom (Custom Bouquet Creator) agar pembeli bisa memili</w:t>
      </w:r>
      <w:r w:rsidRPr="00CF6007">
        <w:rPr>
          <w:rFonts w:ascii="Times New Roman" w:hAnsi="Times New Roman" w:cs="Times New Roman"/>
          <w:sz w:val="24"/>
          <w:szCs w:val="24"/>
        </w:rPr>
        <w:t>h paduan bunga sesuai keinginan mereka.</w:t>
      </w:r>
    </w:p>
    <w:p w14:paraId="67EE831A" w14:textId="77777777" w:rsidR="007971EA" w:rsidRPr="00CF6007" w:rsidRDefault="0096046B" w:rsidP="00CF6007">
      <w:pPr>
        <w:pStyle w:val="ListBullet"/>
        <w:tabs>
          <w:tab w:val="clear" w:pos="360"/>
        </w:tabs>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Mengintegrasikan gerbang pembayaran resmi Midtrans Snap API guna menjamin transaksi digital yang aman, cepat, dan otomatis.</w:t>
      </w:r>
    </w:p>
    <w:p w14:paraId="44285B02" w14:textId="7F760BC0" w:rsidR="007971EA" w:rsidRDefault="0096046B" w:rsidP="00CF6007">
      <w:pPr>
        <w:pStyle w:val="ListBullet"/>
        <w:tabs>
          <w:tab w:val="clear" w:pos="360"/>
        </w:tabs>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Menyediakan dashboard administratif (Admin Panel) untuk memudahkan kelola data produk, kontr</w:t>
      </w:r>
      <w:r w:rsidRPr="00CF6007">
        <w:rPr>
          <w:rFonts w:ascii="Times New Roman" w:hAnsi="Times New Roman" w:cs="Times New Roman"/>
          <w:sz w:val="24"/>
          <w:szCs w:val="24"/>
        </w:rPr>
        <w:t xml:space="preserve">ol pesanan masuk, serta </w:t>
      </w:r>
      <w:proofErr w:type="spellStart"/>
      <w:r w:rsidRPr="00CF6007">
        <w:rPr>
          <w:rFonts w:ascii="Times New Roman" w:hAnsi="Times New Roman" w:cs="Times New Roman"/>
          <w:sz w:val="24"/>
          <w:szCs w:val="24"/>
        </w:rPr>
        <w:t>memantau</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laporan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omset</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penjualan</w:t>
      </w:r>
      <w:proofErr w:type="spellEnd"/>
      <w:r w:rsidRPr="00CF6007">
        <w:rPr>
          <w:rFonts w:ascii="Times New Roman" w:hAnsi="Times New Roman" w:cs="Times New Roman"/>
          <w:sz w:val="24"/>
          <w:szCs w:val="24"/>
        </w:rPr>
        <w:t>.</w:t>
      </w:r>
    </w:p>
    <w:p w14:paraId="6EADBAD6" w14:textId="19E587C6" w:rsidR="00CF6007" w:rsidRDefault="00CF6007" w:rsidP="00CF6007">
      <w:pPr>
        <w:pStyle w:val="ListBullet"/>
        <w:numPr>
          <w:ilvl w:val="0"/>
          <w:numId w:val="0"/>
        </w:numPr>
        <w:spacing w:after="80"/>
        <w:ind w:left="284" w:hanging="360"/>
        <w:jc w:val="both"/>
        <w:rPr>
          <w:rFonts w:ascii="Times New Roman" w:hAnsi="Times New Roman" w:cs="Times New Roman"/>
          <w:sz w:val="24"/>
          <w:szCs w:val="24"/>
        </w:rPr>
      </w:pPr>
    </w:p>
    <w:p w14:paraId="15967D4A" w14:textId="495148DD" w:rsidR="00CF6007" w:rsidRDefault="00CF6007" w:rsidP="00CF6007">
      <w:pPr>
        <w:pStyle w:val="ListBullet"/>
        <w:numPr>
          <w:ilvl w:val="0"/>
          <w:numId w:val="0"/>
        </w:numPr>
        <w:spacing w:after="80"/>
        <w:ind w:left="284" w:hanging="360"/>
        <w:jc w:val="both"/>
        <w:rPr>
          <w:rFonts w:ascii="Times New Roman" w:hAnsi="Times New Roman" w:cs="Times New Roman"/>
          <w:sz w:val="24"/>
          <w:szCs w:val="24"/>
        </w:rPr>
      </w:pPr>
    </w:p>
    <w:p w14:paraId="4E651CFA" w14:textId="181582BB"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0C450698" w14:textId="4F1AB3B5"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4E6D1353" w14:textId="498B388F"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7D05A4E1" w14:textId="5C935142"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1AA14531" w14:textId="37E83813"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62BC117C" w14:textId="63F7A10E"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2DEA7C37" w14:textId="17AC1390"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3F773D06" w14:textId="5C6CF47B"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5AEC02B3" w14:textId="2B307C13"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7E149FB8" w14:textId="7840463C"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54D35751" w14:textId="4AC9B171"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36A90EEC" w14:textId="0EAE4988"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4F47990F" w14:textId="08C7A633"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6E3FAC85" w14:textId="77777777" w:rsidR="00CF6007" w:rsidRP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5B38266E"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lastRenderedPageBreak/>
        <w:t>2. ARSITEKTUR SISTEM &amp; STRUKTUR DIREKTORI</w:t>
      </w:r>
    </w:p>
    <w:p w14:paraId="14272779" w14:textId="77777777" w:rsidR="007971EA" w:rsidRPr="00CF6007" w:rsidRDefault="0096046B" w:rsidP="00CF6007">
      <w:pPr>
        <w:spacing w:after="160"/>
        <w:ind w:left="284"/>
        <w:jc w:val="both"/>
        <w:rPr>
          <w:rFonts w:ascii="Times New Roman" w:hAnsi="Times New Roman" w:cs="Times New Roman"/>
          <w:sz w:val="24"/>
          <w:szCs w:val="24"/>
        </w:rPr>
      </w:pPr>
      <w:r w:rsidRPr="00CF6007">
        <w:rPr>
          <w:rFonts w:ascii="Times New Roman" w:hAnsi="Times New Roman" w:cs="Times New Roman"/>
          <w:sz w:val="24"/>
          <w:szCs w:val="24"/>
        </w:rPr>
        <w:t>Aplikasi Fleurist memisahkan logika front-office (antarmuka pelanggan) dengan back-office (antarmuka administrator) secara rapi guna memudahkan pemeliharaan</w:t>
      </w:r>
      <w:r w:rsidRPr="00CF6007">
        <w:rPr>
          <w:rFonts w:ascii="Times New Roman" w:hAnsi="Times New Roman" w:cs="Times New Roman"/>
          <w:sz w:val="24"/>
          <w:szCs w:val="24"/>
        </w:rPr>
        <w:t xml:space="preserve"> kode (maintenance). Berikut adalah </w:t>
      </w:r>
      <w:proofErr w:type="spellStart"/>
      <w:r w:rsidRPr="00CF6007">
        <w:rPr>
          <w:rFonts w:ascii="Times New Roman" w:hAnsi="Times New Roman" w:cs="Times New Roman"/>
          <w:sz w:val="24"/>
          <w:szCs w:val="24"/>
        </w:rPr>
        <w:t>penjelasan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struktur</w:t>
      </w:r>
      <w:proofErr w:type="spellEnd"/>
      <w:r w:rsidRPr="00CF6007">
        <w:rPr>
          <w:rFonts w:ascii="Times New Roman" w:hAnsi="Times New Roman" w:cs="Times New Roman"/>
          <w:sz w:val="24"/>
          <w:szCs w:val="24"/>
        </w:rPr>
        <w:t xml:space="preserve"> file </w:t>
      </w:r>
      <w:proofErr w:type="spellStart"/>
      <w:r w:rsidRPr="00CF6007">
        <w:rPr>
          <w:rFonts w:ascii="Times New Roman" w:hAnsi="Times New Roman" w:cs="Times New Roman"/>
          <w:sz w:val="24"/>
          <w:szCs w:val="24"/>
        </w:rPr>
        <w:t>penting</w:t>
      </w:r>
      <w:proofErr w:type="spellEnd"/>
      <w:r w:rsidRPr="00CF6007">
        <w:rPr>
          <w:rFonts w:ascii="Times New Roman" w:hAnsi="Times New Roman" w:cs="Times New Roman"/>
          <w:sz w:val="24"/>
          <w:szCs w:val="24"/>
        </w:rPr>
        <w:t>:</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3120"/>
        <w:gridCol w:w="3120"/>
        <w:gridCol w:w="3120"/>
      </w:tblGrid>
      <w:tr w:rsidR="00CF6007" w:rsidRPr="00CF6007" w14:paraId="30993D25" w14:textId="77777777">
        <w:trPr>
          <w:jc w:val="center"/>
        </w:trPr>
        <w:tc>
          <w:tcPr>
            <w:tcW w:w="3120" w:type="dxa"/>
            <w:shd w:val="clear" w:color="auto" w:fill="4A154B"/>
            <w:tcMar>
              <w:top w:w="120" w:type="dxa"/>
              <w:left w:w="150" w:type="dxa"/>
              <w:bottom w:w="120" w:type="dxa"/>
              <w:right w:w="150" w:type="dxa"/>
            </w:tcMar>
          </w:tcPr>
          <w:p w14:paraId="3D221ACF"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Direktori / File</w:t>
            </w:r>
          </w:p>
        </w:tc>
        <w:tc>
          <w:tcPr>
            <w:tcW w:w="3120" w:type="dxa"/>
            <w:shd w:val="clear" w:color="auto" w:fill="4A154B"/>
            <w:tcMar>
              <w:top w:w="120" w:type="dxa"/>
              <w:left w:w="150" w:type="dxa"/>
              <w:bottom w:w="120" w:type="dxa"/>
              <w:right w:w="150" w:type="dxa"/>
            </w:tcMar>
          </w:tcPr>
          <w:p w14:paraId="606B4679"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Tipe Akses</w:t>
            </w:r>
          </w:p>
        </w:tc>
        <w:tc>
          <w:tcPr>
            <w:tcW w:w="3120" w:type="dxa"/>
            <w:shd w:val="clear" w:color="auto" w:fill="4A154B"/>
            <w:tcMar>
              <w:top w:w="120" w:type="dxa"/>
              <w:left w:w="150" w:type="dxa"/>
              <w:bottom w:w="120" w:type="dxa"/>
              <w:right w:w="150" w:type="dxa"/>
            </w:tcMar>
          </w:tcPr>
          <w:p w14:paraId="0E7B708B"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Deskripsi Fungsi Utama</w:t>
            </w:r>
          </w:p>
        </w:tc>
      </w:tr>
      <w:tr w:rsidR="00CF6007" w:rsidRPr="00CF6007" w14:paraId="0FEA5373" w14:textId="77777777">
        <w:trPr>
          <w:jc w:val="center"/>
        </w:trPr>
        <w:tc>
          <w:tcPr>
            <w:tcW w:w="3120" w:type="dxa"/>
            <w:shd w:val="clear" w:color="auto" w:fill="FFFFFF"/>
            <w:tcMar>
              <w:top w:w="100" w:type="dxa"/>
              <w:left w:w="150" w:type="dxa"/>
              <w:bottom w:w="100" w:type="dxa"/>
              <w:right w:w="150" w:type="dxa"/>
            </w:tcMar>
          </w:tcPr>
          <w:p w14:paraId="01CB7436"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koneksi.php</w:t>
            </w:r>
            <w:proofErr w:type="spellEnd"/>
          </w:p>
        </w:tc>
        <w:tc>
          <w:tcPr>
            <w:tcW w:w="3120" w:type="dxa"/>
            <w:shd w:val="clear" w:color="auto" w:fill="FFFFFF"/>
            <w:tcMar>
              <w:top w:w="100" w:type="dxa"/>
              <w:left w:w="150" w:type="dxa"/>
              <w:bottom w:w="100" w:type="dxa"/>
              <w:right w:w="150" w:type="dxa"/>
            </w:tcMar>
          </w:tcPr>
          <w:p w14:paraId="7535DED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Sistem</w:t>
            </w:r>
          </w:p>
        </w:tc>
        <w:tc>
          <w:tcPr>
            <w:tcW w:w="3120" w:type="dxa"/>
            <w:shd w:val="clear" w:color="auto" w:fill="FFFFFF"/>
            <w:tcMar>
              <w:top w:w="100" w:type="dxa"/>
              <w:left w:w="150" w:type="dxa"/>
              <w:bottom w:w="100" w:type="dxa"/>
              <w:right w:w="150" w:type="dxa"/>
            </w:tcMar>
          </w:tcPr>
          <w:p w14:paraId="2EB2797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Inisialisasi koneksi PDO MySQL dan definisi kunci kredensial API Midtrans.</w:t>
            </w:r>
          </w:p>
        </w:tc>
      </w:tr>
      <w:tr w:rsidR="00CF6007" w:rsidRPr="00CF6007" w14:paraId="661E465A" w14:textId="77777777">
        <w:trPr>
          <w:jc w:val="center"/>
        </w:trPr>
        <w:tc>
          <w:tcPr>
            <w:tcW w:w="3120" w:type="dxa"/>
            <w:shd w:val="clear" w:color="auto" w:fill="F9F0FF"/>
            <w:tcMar>
              <w:top w:w="100" w:type="dxa"/>
              <w:left w:w="150" w:type="dxa"/>
              <w:bottom w:w="100" w:type="dxa"/>
              <w:right w:w="150" w:type="dxa"/>
            </w:tcMar>
          </w:tcPr>
          <w:p w14:paraId="2B90235E"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index.php</w:t>
            </w:r>
            <w:proofErr w:type="spellEnd"/>
          </w:p>
        </w:tc>
        <w:tc>
          <w:tcPr>
            <w:tcW w:w="3120" w:type="dxa"/>
            <w:shd w:val="clear" w:color="auto" w:fill="F9F0FF"/>
            <w:tcMar>
              <w:top w:w="100" w:type="dxa"/>
              <w:left w:w="150" w:type="dxa"/>
              <w:bottom w:w="100" w:type="dxa"/>
              <w:right w:w="150" w:type="dxa"/>
            </w:tcMar>
          </w:tcPr>
          <w:p w14:paraId="53A996A7"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Pelanggan</w:t>
            </w:r>
          </w:p>
        </w:tc>
        <w:tc>
          <w:tcPr>
            <w:tcW w:w="3120" w:type="dxa"/>
            <w:shd w:val="clear" w:color="auto" w:fill="F9F0FF"/>
            <w:tcMar>
              <w:top w:w="100" w:type="dxa"/>
              <w:left w:w="150" w:type="dxa"/>
              <w:bottom w:w="100" w:type="dxa"/>
              <w:right w:w="150" w:type="dxa"/>
            </w:tcMar>
          </w:tcPr>
          <w:p w14:paraId="2C0565C7"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Katalog </w:t>
            </w:r>
            <w:r w:rsidRPr="00CF6007">
              <w:rPr>
                <w:rFonts w:ascii="Times New Roman" w:hAnsi="Times New Roman" w:cs="Times New Roman"/>
                <w:sz w:val="24"/>
                <w:szCs w:val="24"/>
              </w:rPr>
              <w:t>produk interaktif dengan filter kategori dan kolom pencarian.</w:t>
            </w:r>
          </w:p>
        </w:tc>
      </w:tr>
      <w:tr w:rsidR="00CF6007" w:rsidRPr="00CF6007" w14:paraId="3CD74548" w14:textId="77777777">
        <w:trPr>
          <w:jc w:val="center"/>
        </w:trPr>
        <w:tc>
          <w:tcPr>
            <w:tcW w:w="3120" w:type="dxa"/>
            <w:shd w:val="clear" w:color="auto" w:fill="FFFFFF"/>
            <w:tcMar>
              <w:top w:w="100" w:type="dxa"/>
              <w:left w:w="150" w:type="dxa"/>
              <w:bottom w:w="100" w:type="dxa"/>
              <w:right w:w="150" w:type="dxa"/>
            </w:tcMar>
          </w:tcPr>
          <w:p w14:paraId="327DDA57"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bayar.php</w:t>
            </w:r>
            <w:proofErr w:type="spellEnd"/>
          </w:p>
        </w:tc>
        <w:tc>
          <w:tcPr>
            <w:tcW w:w="3120" w:type="dxa"/>
            <w:shd w:val="clear" w:color="auto" w:fill="FFFFFF"/>
            <w:tcMar>
              <w:top w:w="100" w:type="dxa"/>
              <w:left w:w="150" w:type="dxa"/>
              <w:bottom w:w="100" w:type="dxa"/>
              <w:right w:w="150" w:type="dxa"/>
            </w:tcMar>
          </w:tcPr>
          <w:p w14:paraId="212E07CF"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Pelanggan</w:t>
            </w:r>
          </w:p>
        </w:tc>
        <w:tc>
          <w:tcPr>
            <w:tcW w:w="3120" w:type="dxa"/>
            <w:shd w:val="clear" w:color="auto" w:fill="FFFFFF"/>
            <w:tcMar>
              <w:top w:w="100" w:type="dxa"/>
              <w:left w:w="150" w:type="dxa"/>
              <w:bottom w:w="100" w:type="dxa"/>
              <w:right w:w="150" w:type="dxa"/>
            </w:tcMar>
          </w:tcPr>
          <w:p w14:paraId="7DEE5F9F"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Menghubungi server API Midtrans, mendapatkan Snap Token, dan memicu pop-up snap.js.</w:t>
            </w:r>
          </w:p>
        </w:tc>
      </w:tr>
      <w:tr w:rsidR="00CF6007" w:rsidRPr="00CF6007" w14:paraId="59857478" w14:textId="77777777">
        <w:trPr>
          <w:jc w:val="center"/>
        </w:trPr>
        <w:tc>
          <w:tcPr>
            <w:tcW w:w="3120" w:type="dxa"/>
            <w:shd w:val="clear" w:color="auto" w:fill="F9F0FF"/>
            <w:tcMar>
              <w:top w:w="100" w:type="dxa"/>
              <w:left w:w="150" w:type="dxa"/>
              <w:bottom w:w="100" w:type="dxa"/>
              <w:right w:w="150" w:type="dxa"/>
            </w:tcMar>
          </w:tcPr>
          <w:p w14:paraId="2989B200"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callback.php</w:t>
            </w:r>
            <w:proofErr w:type="spellEnd"/>
          </w:p>
        </w:tc>
        <w:tc>
          <w:tcPr>
            <w:tcW w:w="3120" w:type="dxa"/>
            <w:shd w:val="clear" w:color="auto" w:fill="F9F0FF"/>
            <w:tcMar>
              <w:top w:w="100" w:type="dxa"/>
              <w:left w:w="150" w:type="dxa"/>
              <w:bottom w:w="100" w:type="dxa"/>
              <w:right w:w="150" w:type="dxa"/>
            </w:tcMar>
          </w:tcPr>
          <w:p w14:paraId="227E717C"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Sistem / API</w:t>
            </w:r>
          </w:p>
        </w:tc>
        <w:tc>
          <w:tcPr>
            <w:tcW w:w="3120" w:type="dxa"/>
            <w:shd w:val="clear" w:color="auto" w:fill="F9F0FF"/>
            <w:tcMar>
              <w:top w:w="100" w:type="dxa"/>
              <w:left w:w="150" w:type="dxa"/>
              <w:bottom w:w="100" w:type="dxa"/>
              <w:right w:w="150" w:type="dxa"/>
            </w:tcMar>
          </w:tcPr>
          <w:p w14:paraId="67D4607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Verifikasi signature keamanan webhook Midtrans serta </w:t>
            </w:r>
            <w:r w:rsidRPr="00CF6007">
              <w:rPr>
                <w:rFonts w:ascii="Times New Roman" w:hAnsi="Times New Roman" w:cs="Times New Roman"/>
                <w:sz w:val="24"/>
                <w:szCs w:val="24"/>
              </w:rPr>
              <w:t>status server-to-server.</w:t>
            </w:r>
          </w:p>
        </w:tc>
      </w:tr>
      <w:tr w:rsidR="00CF6007" w:rsidRPr="00CF6007" w14:paraId="5D297224" w14:textId="77777777">
        <w:trPr>
          <w:jc w:val="center"/>
        </w:trPr>
        <w:tc>
          <w:tcPr>
            <w:tcW w:w="3120" w:type="dxa"/>
            <w:shd w:val="clear" w:color="auto" w:fill="FFFFFF"/>
            <w:tcMar>
              <w:top w:w="100" w:type="dxa"/>
              <w:left w:w="150" w:type="dxa"/>
              <w:bottom w:w="100" w:type="dxa"/>
              <w:right w:w="150" w:type="dxa"/>
            </w:tcMar>
          </w:tcPr>
          <w:p w14:paraId="6FD2051E"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riwayat.php</w:t>
            </w:r>
            <w:proofErr w:type="spellEnd"/>
          </w:p>
        </w:tc>
        <w:tc>
          <w:tcPr>
            <w:tcW w:w="3120" w:type="dxa"/>
            <w:shd w:val="clear" w:color="auto" w:fill="FFFFFF"/>
            <w:tcMar>
              <w:top w:w="100" w:type="dxa"/>
              <w:left w:w="150" w:type="dxa"/>
              <w:bottom w:w="100" w:type="dxa"/>
              <w:right w:w="150" w:type="dxa"/>
            </w:tcMar>
          </w:tcPr>
          <w:p w14:paraId="671B54D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Pelanggan</w:t>
            </w:r>
          </w:p>
        </w:tc>
        <w:tc>
          <w:tcPr>
            <w:tcW w:w="3120" w:type="dxa"/>
            <w:shd w:val="clear" w:color="auto" w:fill="FFFFFF"/>
            <w:tcMar>
              <w:top w:w="100" w:type="dxa"/>
              <w:left w:w="150" w:type="dxa"/>
              <w:bottom w:w="100" w:type="dxa"/>
              <w:right w:w="150" w:type="dxa"/>
            </w:tcMar>
          </w:tcPr>
          <w:p w14:paraId="1E91DF1F"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Melacak pesanan, status pembayaran, dan invoice pesanan.</w:t>
            </w:r>
          </w:p>
        </w:tc>
      </w:tr>
      <w:tr w:rsidR="00CF6007" w:rsidRPr="00CF6007" w14:paraId="1EFCCA68" w14:textId="77777777">
        <w:trPr>
          <w:jc w:val="center"/>
        </w:trPr>
        <w:tc>
          <w:tcPr>
            <w:tcW w:w="3120" w:type="dxa"/>
            <w:shd w:val="clear" w:color="auto" w:fill="F9F0FF"/>
            <w:tcMar>
              <w:top w:w="100" w:type="dxa"/>
              <w:left w:w="150" w:type="dxa"/>
              <w:bottom w:w="100" w:type="dxa"/>
              <w:right w:w="150" w:type="dxa"/>
            </w:tcMar>
          </w:tcPr>
          <w:p w14:paraId="1A0CACAB"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admin/</w:t>
            </w:r>
            <w:proofErr w:type="spellStart"/>
            <w:r w:rsidRPr="00CF6007">
              <w:rPr>
                <w:rFonts w:ascii="Times New Roman" w:hAnsi="Times New Roman" w:cs="Times New Roman"/>
                <w:b/>
                <w:sz w:val="24"/>
                <w:szCs w:val="24"/>
              </w:rPr>
              <w:t>pesanan.php</w:t>
            </w:r>
            <w:proofErr w:type="spellEnd"/>
          </w:p>
        </w:tc>
        <w:tc>
          <w:tcPr>
            <w:tcW w:w="3120" w:type="dxa"/>
            <w:shd w:val="clear" w:color="auto" w:fill="F9F0FF"/>
            <w:tcMar>
              <w:top w:w="100" w:type="dxa"/>
              <w:left w:w="150" w:type="dxa"/>
              <w:bottom w:w="100" w:type="dxa"/>
              <w:right w:w="150" w:type="dxa"/>
            </w:tcMar>
          </w:tcPr>
          <w:p w14:paraId="7348CA9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Administrator</w:t>
            </w:r>
          </w:p>
        </w:tc>
        <w:tc>
          <w:tcPr>
            <w:tcW w:w="3120" w:type="dxa"/>
            <w:shd w:val="clear" w:color="auto" w:fill="F9F0FF"/>
            <w:tcMar>
              <w:top w:w="100" w:type="dxa"/>
              <w:left w:w="150" w:type="dxa"/>
              <w:bottom w:w="100" w:type="dxa"/>
              <w:right w:w="150" w:type="dxa"/>
            </w:tcMar>
          </w:tcPr>
          <w:p w14:paraId="4A905AEB"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Manajemen pesanan masuk dan pengubahan status kirim barang.</w:t>
            </w:r>
          </w:p>
        </w:tc>
      </w:tr>
      <w:tr w:rsidR="00CF6007" w:rsidRPr="00CF6007" w14:paraId="2D4B2B35" w14:textId="77777777">
        <w:trPr>
          <w:jc w:val="center"/>
        </w:trPr>
        <w:tc>
          <w:tcPr>
            <w:tcW w:w="3120" w:type="dxa"/>
            <w:shd w:val="clear" w:color="auto" w:fill="FFFFFF"/>
            <w:tcMar>
              <w:top w:w="100" w:type="dxa"/>
              <w:left w:w="150" w:type="dxa"/>
              <w:bottom w:w="100" w:type="dxa"/>
              <w:right w:w="150" w:type="dxa"/>
            </w:tcMar>
          </w:tcPr>
          <w:p w14:paraId="62EDB3DF"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admin/</w:t>
            </w:r>
            <w:proofErr w:type="spellStart"/>
            <w:r w:rsidRPr="00CF6007">
              <w:rPr>
                <w:rFonts w:ascii="Times New Roman" w:hAnsi="Times New Roman" w:cs="Times New Roman"/>
                <w:b/>
                <w:sz w:val="24"/>
                <w:szCs w:val="24"/>
              </w:rPr>
              <w:t>laporan.php</w:t>
            </w:r>
            <w:proofErr w:type="spellEnd"/>
          </w:p>
        </w:tc>
        <w:tc>
          <w:tcPr>
            <w:tcW w:w="3120" w:type="dxa"/>
            <w:shd w:val="clear" w:color="auto" w:fill="FFFFFF"/>
            <w:tcMar>
              <w:top w:w="100" w:type="dxa"/>
              <w:left w:w="150" w:type="dxa"/>
              <w:bottom w:w="100" w:type="dxa"/>
              <w:right w:w="150" w:type="dxa"/>
            </w:tcMar>
          </w:tcPr>
          <w:p w14:paraId="541A65C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Administrator</w:t>
            </w:r>
          </w:p>
        </w:tc>
        <w:tc>
          <w:tcPr>
            <w:tcW w:w="3120" w:type="dxa"/>
            <w:shd w:val="clear" w:color="auto" w:fill="FFFFFF"/>
            <w:tcMar>
              <w:top w:w="100" w:type="dxa"/>
              <w:left w:w="150" w:type="dxa"/>
              <w:bottom w:w="100" w:type="dxa"/>
              <w:right w:w="150" w:type="dxa"/>
            </w:tcMar>
          </w:tcPr>
          <w:p w14:paraId="13BF4F2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Menyediakan grafik </w:t>
            </w:r>
            <w:r w:rsidRPr="00CF6007">
              <w:rPr>
                <w:rFonts w:ascii="Times New Roman" w:hAnsi="Times New Roman" w:cs="Times New Roman"/>
                <w:sz w:val="24"/>
                <w:szCs w:val="24"/>
              </w:rPr>
              <w:t>summary penjualan dan ekspor ke MS Excel/Cetak PDF.</w:t>
            </w:r>
          </w:p>
        </w:tc>
      </w:tr>
    </w:tbl>
    <w:p w14:paraId="37C56D04" w14:textId="1BCA5AC9" w:rsidR="007971EA" w:rsidRDefault="007971EA" w:rsidP="00CF6007">
      <w:pPr>
        <w:spacing w:after="240"/>
        <w:jc w:val="both"/>
        <w:rPr>
          <w:rFonts w:ascii="Times New Roman" w:hAnsi="Times New Roman" w:cs="Times New Roman"/>
          <w:sz w:val="24"/>
          <w:szCs w:val="24"/>
        </w:rPr>
      </w:pPr>
    </w:p>
    <w:p w14:paraId="3D099D39" w14:textId="77777777" w:rsidR="00CF6007" w:rsidRPr="00CF6007" w:rsidRDefault="00CF6007" w:rsidP="00CF6007">
      <w:pPr>
        <w:spacing w:after="240"/>
        <w:jc w:val="both"/>
        <w:rPr>
          <w:rFonts w:ascii="Times New Roman" w:hAnsi="Times New Roman" w:cs="Times New Roman"/>
          <w:sz w:val="24"/>
          <w:szCs w:val="24"/>
        </w:rPr>
      </w:pPr>
    </w:p>
    <w:p w14:paraId="2BF40759"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lastRenderedPageBreak/>
        <w:t>3. ARSITEKTUR BASIS DATA &amp; SKEMA TABEL</w:t>
      </w:r>
    </w:p>
    <w:p w14:paraId="4BCAB374" w14:textId="77777777" w:rsidR="007971EA" w:rsidRPr="00CF6007" w:rsidRDefault="0096046B" w:rsidP="00CF6007">
      <w:pPr>
        <w:spacing w:after="160"/>
        <w:ind w:left="284"/>
        <w:jc w:val="both"/>
        <w:rPr>
          <w:rFonts w:ascii="Times New Roman" w:hAnsi="Times New Roman" w:cs="Times New Roman"/>
          <w:sz w:val="24"/>
          <w:szCs w:val="24"/>
        </w:rPr>
      </w:pPr>
      <w:r w:rsidRPr="00CF6007">
        <w:rPr>
          <w:rFonts w:ascii="Times New Roman" w:hAnsi="Times New Roman" w:cs="Times New Roman"/>
          <w:sz w:val="24"/>
          <w:szCs w:val="24"/>
        </w:rPr>
        <w:t xml:space="preserve">Database toko_bunga terdiri dari 5 tabel utama terelasi secara penuh. Berikut detail </w:t>
      </w:r>
      <w:proofErr w:type="spellStart"/>
      <w:r w:rsidRPr="00CF6007">
        <w:rPr>
          <w:rFonts w:ascii="Times New Roman" w:hAnsi="Times New Roman" w:cs="Times New Roman"/>
          <w:sz w:val="24"/>
          <w:szCs w:val="24"/>
        </w:rPr>
        <w:t>skema</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tabel</w:t>
      </w:r>
      <w:proofErr w:type="spellEnd"/>
      <w:r w:rsidRPr="00CF6007">
        <w:rPr>
          <w:rFonts w:ascii="Times New Roman" w:hAnsi="Times New Roman" w:cs="Times New Roman"/>
          <w:sz w:val="24"/>
          <w:szCs w:val="24"/>
        </w:rPr>
        <w:t xml:space="preserve"> yang </w:t>
      </w:r>
      <w:proofErr w:type="spellStart"/>
      <w:r w:rsidRPr="00CF6007">
        <w:rPr>
          <w:rFonts w:ascii="Times New Roman" w:hAnsi="Times New Roman" w:cs="Times New Roman"/>
          <w:sz w:val="24"/>
          <w:szCs w:val="24"/>
        </w:rPr>
        <w:t>digunakan</w:t>
      </w:r>
      <w:proofErr w:type="spellEnd"/>
      <w:r w:rsidRPr="00CF6007">
        <w:rPr>
          <w:rFonts w:ascii="Times New Roman" w:hAnsi="Times New Roman" w:cs="Times New Roman"/>
          <w:sz w:val="24"/>
          <w:szCs w:val="24"/>
        </w:rPr>
        <w:t>:</w:t>
      </w:r>
    </w:p>
    <w:p w14:paraId="3A5345FA" w14:textId="77777777" w:rsidR="007971EA" w:rsidRPr="00CF6007" w:rsidRDefault="0096046B" w:rsidP="00CF6007">
      <w:pPr>
        <w:spacing w:before="160" w:after="80"/>
        <w:jc w:val="both"/>
        <w:rPr>
          <w:rFonts w:ascii="Times New Roman" w:hAnsi="Times New Roman" w:cs="Times New Roman"/>
          <w:sz w:val="24"/>
          <w:szCs w:val="24"/>
        </w:rPr>
      </w:pPr>
      <w:r w:rsidRPr="00CF6007">
        <w:rPr>
          <w:rFonts w:ascii="Times New Roman" w:hAnsi="Times New Roman" w:cs="Times New Roman"/>
          <w:b/>
          <w:sz w:val="24"/>
          <w:szCs w:val="24"/>
        </w:rPr>
        <w:t xml:space="preserve">Tabel: users (Menyimpan data pengguna &amp; </w:t>
      </w:r>
      <w:r w:rsidRPr="00CF6007">
        <w:rPr>
          <w:rFonts w:ascii="Times New Roman" w:hAnsi="Times New Roman" w:cs="Times New Roman"/>
          <w:b/>
          <w:sz w:val="24"/>
          <w:szCs w:val="24"/>
        </w:rPr>
        <w:t>admin)</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2340"/>
        <w:gridCol w:w="2340"/>
        <w:gridCol w:w="2427"/>
        <w:gridCol w:w="2340"/>
      </w:tblGrid>
      <w:tr w:rsidR="00CF6007" w:rsidRPr="00CF6007" w14:paraId="1335BFA4" w14:textId="77777777">
        <w:trPr>
          <w:jc w:val="center"/>
        </w:trPr>
        <w:tc>
          <w:tcPr>
            <w:tcW w:w="2340" w:type="dxa"/>
            <w:shd w:val="clear" w:color="auto" w:fill="592466"/>
            <w:tcMar>
              <w:top w:w="80" w:type="dxa"/>
              <w:left w:w="120" w:type="dxa"/>
              <w:bottom w:w="80" w:type="dxa"/>
              <w:right w:w="120" w:type="dxa"/>
            </w:tcMar>
          </w:tcPr>
          <w:p w14:paraId="27B063AF"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Kolom / Field</w:t>
            </w:r>
          </w:p>
        </w:tc>
        <w:tc>
          <w:tcPr>
            <w:tcW w:w="2340" w:type="dxa"/>
            <w:shd w:val="clear" w:color="auto" w:fill="592466"/>
            <w:tcMar>
              <w:top w:w="80" w:type="dxa"/>
              <w:left w:w="120" w:type="dxa"/>
              <w:bottom w:w="80" w:type="dxa"/>
              <w:right w:w="120" w:type="dxa"/>
            </w:tcMar>
          </w:tcPr>
          <w:p w14:paraId="34ECFE93"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Tipe Data</w:t>
            </w:r>
          </w:p>
        </w:tc>
        <w:tc>
          <w:tcPr>
            <w:tcW w:w="2340" w:type="dxa"/>
            <w:shd w:val="clear" w:color="auto" w:fill="592466"/>
            <w:tcMar>
              <w:top w:w="80" w:type="dxa"/>
              <w:left w:w="120" w:type="dxa"/>
              <w:bottom w:w="80" w:type="dxa"/>
              <w:right w:w="120" w:type="dxa"/>
            </w:tcMar>
          </w:tcPr>
          <w:p w14:paraId="02EF2A9E"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Atribut / Kunci</w:t>
            </w:r>
          </w:p>
        </w:tc>
        <w:tc>
          <w:tcPr>
            <w:tcW w:w="2340" w:type="dxa"/>
            <w:shd w:val="clear" w:color="auto" w:fill="592466"/>
            <w:tcMar>
              <w:top w:w="80" w:type="dxa"/>
              <w:left w:w="120" w:type="dxa"/>
              <w:bottom w:w="80" w:type="dxa"/>
              <w:right w:w="120" w:type="dxa"/>
            </w:tcMar>
          </w:tcPr>
          <w:p w14:paraId="2C42A161"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Deskripsi</w:t>
            </w:r>
          </w:p>
        </w:tc>
      </w:tr>
      <w:tr w:rsidR="00CF6007" w:rsidRPr="00CF6007" w14:paraId="164E3351" w14:textId="77777777">
        <w:trPr>
          <w:jc w:val="center"/>
        </w:trPr>
        <w:tc>
          <w:tcPr>
            <w:tcW w:w="2340" w:type="dxa"/>
            <w:shd w:val="clear" w:color="auto" w:fill="FFFFFF"/>
            <w:tcMar>
              <w:top w:w="80" w:type="dxa"/>
              <w:left w:w="120" w:type="dxa"/>
              <w:bottom w:w="80" w:type="dxa"/>
              <w:right w:w="120" w:type="dxa"/>
            </w:tcMar>
          </w:tcPr>
          <w:p w14:paraId="10059FF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id</w:t>
            </w:r>
          </w:p>
        </w:tc>
        <w:tc>
          <w:tcPr>
            <w:tcW w:w="2340" w:type="dxa"/>
            <w:shd w:val="clear" w:color="auto" w:fill="FFFFFF"/>
            <w:tcMar>
              <w:top w:w="80" w:type="dxa"/>
              <w:left w:w="120" w:type="dxa"/>
              <w:bottom w:w="80" w:type="dxa"/>
              <w:right w:w="120" w:type="dxa"/>
            </w:tcMar>
          </w:tcPr>
          <w:p w14:paraId="42D59E3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182390A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PRIMARY KEY, AUTO_INCREMENT</w:t>
            </w:r>
          </w:p>
        </w:tc>
        <w:tc>
          <w:tcPr>
            <w:tcW w:w="2340" w:type="dxa"/>
            <w:shd w:val="clear" w:color="auto" w:fill="FFFFFF"/>
            <w:tcMar>
              <w:top w:w="80" w:type="dxa"/>
              <w:left w:w="120" w:type="dxa"/>
              <w:bottom w:w="80" w:type="dxa"/>
              <w:right w:w="120" w:type="dxa"/>
            </w:tcMar>
          </w:tcPr>
          <w:p w14:paraId="2770328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ID unik pengguna.</w:t>
            </w:r>
          </w:p>
        </w:tc>
      </w:tr>
      <w:tr w:rsidR="00CF6007" w:rsidRPr="00CF6007" w14:paraId="6C0EB933" w14:textId="77777777">
        <w:trPr>
          <w:jc w:val="center"/>
        </w:trPr>
        <w:tc>
          <w:tcPr>
            <w:tcW w:w="2340" w:type="dxa"/>
            <w:shd w:val="clear" w:color="auto" w:fill="F9F0FF"/>
            <w:tcMar>
              <w:top w:w="80" w:type="dxa"/>
              <w:left w:w="120" w:type="dxa"/>
              <w:bottom w:w="80" w:type="dxa"/>
              <w:right w:w="120" w:type="dxa"/>
            </w:tcMar>
          </w:tcPr>
          <w:p w14:paraId="51136398"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nama</w:t>
            </w:r>
            <w:proofErr w:type="spellEnd"/>
          </w:p>
        </w:tc>
        <w:tc>
          <w:tcPr>
            <w:tcW w:w="2340" w:type="dxa"/>
            <w:shd w:val="clear" w:color="auto" w:fill="F9F0FF"/>
            <w:tcMar>
              <w:top w:w="80" w:type="dxa"/>
              <w:left w:w="120" w:type="dxa"/>
              <w:bottom w:w="80" w:type="dxa"/>
              <w:right w:w="120" w:type="dxa"/>
            </w:tcMar>
          </w:tcPr>
          <w:p w14:paraId="6FE0AEC2"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100)</w:t>
            </w:r>
          </w:p>
        </w:tc>
        <w:tc>
          <w:tcPr>
            <w:tcW w:w="2340" w:type="dxa"/>
            <w:shd w:val="clear" w:color="auto" w:fill="F9F0FF"/>
            <w:tcMar>
              <w:top w:w="80" w:type="dxa"/>
              <w:left w:w="120" w:type="dxa"/>
              <w:bottom w:w="80" w:type="dxa"/>
              <w:right w:w="120" w:type="dxa"/>
            </w:tcMar>
          </w:tcPr>
          <w:p w14:paraId="199D41F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9F0FF"/>
            <w:tcMar>
              <w:top w:w="80" w:type="dxa"/>
              <w:left w:w="120" w:type="dxa"/>
              <w:bottom w:w="80" w:type="dxa"/>
              <w:right w:w="120" w:type="dxa"/>
            </w:tcMar>
          </w:tcPr>
          <w:p w14:paraId="40F75899"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Nama lengkap pengguna.</w:t>
            </w:r>
          </w:p>
        </w:tc>
      </w:tr>
      <w:tr w:rsidR="00CF6007" w:rsidRPr="00CF6007" w14:paraId="4D231AF5" w14:textId="77777777">
        <w:trPr>
          <w:jc w:val="center"/>
        </w:trPr>
        <w:tc>
          <w:tcPr>
            <w:tcW w:w="2340" w:type="dxa"/>
            <w:shd w:val="clear" w:color="auto" w:fill="FFFFFF"/>
            <w:tcMar>
              <w:top w:w="80" w:type="dxa"/>
              <w:left w:w="120" w:type="dxa"/>
              <w:bottom w:w="80" w:type="dxa"/>
              <w:right w:w="120" w:type="dxa"/>
            </w:tcMar>
          </w:tcPr>
          <w:p w14:paraId="0BE3CEA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email</w:t>
            </w:r>
          </w:p>
        </w:tc>
        <w:tc>
          <w:tcPr>
            <w:tcW w:w="2340" w:type="dxa"/>
            <w:shd w:val="clear" w:color="auto" w:fill="FFFFFF"/>
            <w:tcMar>
              <w:top w:w="80" w:type="dxa"/>
              <w:left w:w="120" w:type="dxa"/>
              <w:bottom w:w="80" w:type="dxa"/>
              <w:right w:w="120" w:type="dxa"/>
            </w:tcMar>
          </w:tcPr>
          <w:p w14:paraId="3D7B3FD2"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100)</w:t>
            </w:r>
          </w:p>
        </w:tc>
        <w:tc>
          <w:tcPr>
            <w:tcW w:w="2340" w:type="dxa"/>
            <w:shd w:val="clear" w:color="auto" w:fill="FFFFFF"/>
            <w:tcMar>
              <w:top w:w="80" w:type="dxa"/>
              <w:left w:w="120" w:type="dxa"/>
              <w:bottom w:w="80" w:type="dxa"/>
              <w:right w:w="120" w:type="dxa"/>
            </w:tcMar>
          </w:tcPr>
          <w:p w14:paraId="3C4C37C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UNIQUE, NOT NULL</w:t>
            </w:r>
          </w:p>
        </w:tc>
        <w:tc>
          <w:tcPr>
            <w:tcW w:w="2340" w:type="dxa"/>
            <w:shd w:val="clear" w:color="auto" w:fill="FFFFFF"/>
            <w:tcMar>
              <w:top w:w="80" w:type="dxa"/>
              <w:left w:w="120" w:type="dxa"/>
              <w:bottom w:w="80" w:type="dxa"/>
              <w:right w:w="120" w:type="dxa"/>
            </w:tcMar>
          </w:tcPr>
          <w:p w14:paraId="5303A02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Email login pengguna.</w:t>
            </w:r>
          </w:p>
        </w:tc>
      </w:tr>
      <w:tr w:rsidR="00CF6007" w:rsidRPr="00CF6007" w14:paraId="6D3A5C6B" w14:textId="77777777">
        <w:trPr>
          <w:jc w:val="center"/>
        </w:trPr>
        <w:tc>
          <w:tcPr>
            <w:tcW w:w="2340" w:type="dxa"/>
            <w:shd w:val="clear" w:color="auto" w:fill="F9F0FF"/>
            <w:tcMar>
              <w:top w:w="80" w:type="dxa"/>
              <w:left w:w="120" w:type="dxa"/>
              <w:bottom w:w="80" w:type="dxa"/>
              <w:right w:w="120" w:type="dxa"/>
            </w:tcMar>
          </w:tcPr>
          <w:p w14:paraId="56CE0457"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password</w:t>
            </w:r>
          </w:p>
        </w:tc>
        <w:tc>
          <w:tcPr>
            <w:tcW w:w="2340" w:type="dxa"/>
            <w:shd w:val="clear" w:color="auto" w:fill="F9F0FF"/>
            <w:tcMar>
              <w:top w:w="80" w:type="dxa"/>
              <w:left w:w="120" w:type="dxa"/>
              <w:bottom w:w="80" w:type="dxa"/>
              <w:right w:w="120" w:type="dxa"/>
            </w:tcMar>
          </w:tcPr>
          <w:p w14:paraId="3889678E"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255)</w:t>
            </w:r>
          </w:p>
        </w:tc>
        <w:tc>
          <w:tcPr>
            <w:tcW w:w="2340" w:type="dxa"/>
            <w:shd w:val="clear" w:color="auto" w:fill="F9F0FF"/>
            <w:tcMar>
              <w:top w:w="80" w:type="dxa"/>
              <w:left w:w="120" w:type="dxa"/>
              <w:bottom w:w="80" w:type="dxa"/>
              <w:right w:w="120" w:type="dxa"/>
            </w:tcMar>
          </w:tcPr>
          <w:p w14:paraId="0A568649"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9F0FF"/>
            <w:tcMar>
              <w:top w:w="80" w:type="dxa"/>
              <w:left w:w="120" w:type="dxa"/>
              <w:bottom w:w="80" w:type="dxa"/>
              <w:right w:w="120" w:type="dxa"/>
            </w:tcMar>
          </w:tcPr>
          <w:p w14:paraId="346A4DE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Kata sandi terenkripsi bcrypt.</w:t>
            </w:r>
          </w:p>
        </w:tc>
      </w:tr>
      <w:tr w:rsidR="00CF6007" w:rsidRPr="00CF6007" w14:paraId="7DB8FC18" w14:textId="77777777">
        <w:trPr>
          <w:jc w:val="center"/>
        </w:trPr>
        <w:tc>
          <w:tcPr>
            <w:tcW w:w="2340" w:type="dxa"/>
            <w:shd w:val="clear" w:color="auto" w:fill="FFFFFF"/>
            <w:tcMar>
              <w:top w:w="80" w:type="dxa"/>
              <w:left w:w="120" w:type="dxa"/>
              <w:bottom w:w="80" w:type="dxa"/>
              <w:right w:w="120" w:type="dxa"/>
            </w:tcMar>
          </w:tcPr>
          <w:p w14:paraId="72F87119"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role</w:t>
            </w:r>
          </w:p>
        </w:tc>
        <w:tc>
          <w:tcPr>
            <w:tcW w:w="2340" w:type="dxa"/>
            <w:shd w:val="clear" w:color="auto" w:fill="FFFFFF"/>
            <w:tcMar>
              <w:top w:w="80" w:type="dxa"/>
              <w:left w:w="120" w:type="dxa"/>
              <w:bottom w:w="80" w:type="dxa"/>
              <w:right w:w="120" w:type="dxa"/>
            </w:tcMar>
          </w:tcPr>
          <w:p w14:paraId="4017D294"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ENUM(</w:t>
            </w:r>
            <w:proofErr w:type="gramEnd"/>
            <w:r w:rsidRPr="00CF6007">
              <w:rPr>
                <w:rFonts w:ascii="Times New Roman" w:hAnsi="Times New Roman" w:cs="Times New Roman"/>
                <w:sz w:val="24"/>
                <w:szCs w:val="24"/>
              </w:rPr>
              <w:t>'admin', 'user')</w:t>
            </w:r>
          </w:p>
        </w:tc>
        <w:tc>
          <w:tcPr>
            <w:tcW w:w="2340" w:type="dxa"/>
            <w:shd w:val="clear" w:color="auto" w:fill="FFFFFF"/>
            <w:tcMar>
              <w:top w:w="80" w:type="dxa"/>
              <w:left w:w="120" w:type="dxa"/>
              <w:bottom w:w="80" w:type="dxa"/>
              <w:right w:w="120" w:type="dxa"/>
            </w:tcMar>
          </w:tcPr>
          <w:p w14:paraId="6CF65367"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DEFAULT 'user'</w:t>
            </w:r>
          </w:p>
        </w:tc>
        <w:tc>
          <w:tcPr>
            <w:tcW w:w="2340" w:type="dxa"/>
            <w:shd w:val="clear" w:color="auto" w:fill="FFFFFF"/>
            <w:tcMar>
              <w:top w:w="80" w:type="dxa"/>
              <w:left w:w="120" w:type="dxa"/>
              <w:bottom w:w="80" w:type="dxa"/>
              <w:right w:w="120" w:type="dxa"/>
            </w:tcMar>
          </w:tcPr>
          <w:p w14:paraId="40EA75E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Hak akses pengguna dalam sistem.</w:t>
            </w:r>
          </w:p>
        </w:tc>
      </w:tr>
    </w:tbl>
    <w:p w14:paraId="3CAC303C" w14:textId="77777777" w:rsidR="007971EA" w:rsidRPr="00CF6007" w:rsidRDefault="0096046B" w:rsidP="00CF6007">
      <w:pPr>
        <w:spacing w:before="160" w:after="80"/>
        <w:jc w:val="both"/>
        <w:rPr>
          <w:rFonts w:ascii="Times New Roman" w:hAnsi="Times New Roman" w:cs="Times New Roman"/>
          <w:sz w:val="24"/>
          <w:szCs w:val="24"/>
        </w:rPr>
      </w:pPr>
      <w:r w:rsidRPr="00CF6007">
        <w:rPr>
          <w:rFonts w:ascii="Times New Roman" w:hAnsi="Times New Roman" w:cs="Times New Roman"/>
          <w:b/>
          <w:sz w:val="24"/>
          <w:szCs w:val="24"/>
        </w:rPr>
        <w:t xml:space="preserve">Tabel: </w:t>
      </w:r>
      <w:proofErr w:type="spellStart"/>
      <w:r w:rsidRPr="00CF6007">
        <w:rPr>
          <w:rFonts w:ascii="Times New Roman" w:hAnsi="Times New Roman" w:cs="Times New Roman"/>
          <w:b/>
          <w:sz w:val="24"/>
          <w:szCs w:val="24"/>
        </w:rPr>
        <w:t>produk</w:t>
      </w:r>
      <w:proofErr w:type="spellEnd"/>
      <w:r w:rsidRPr="00CF6007">
        <w:rPr>
          <w:rFonts w:ascii="Times New Roman" w:hAnsi="Times New Roman" w:cs="Times New Roman"/>
          <w:b/>
          <w:sz w:val="24"/>
          <w:szCs w:val="24"/>
        </w:rPr>
        <w:t xml:space="preserve"> (</w:t>
      </w:r>
      <w:proofErr w:type="spellStart"/>
      <w:r w:rsidRPr="00CF6007">
        <w:rPr>
          <w:rFonts w:ascii="Times New Roman" w:hAnsi="Times New Roman" w:cs="Times New Roman"/>
          <w:b/>
          <w:sz w:val="24"/>
          <w:szCs w:val="24"/>
        </w:rPr>
        <w:t>Katalog</w:t>
      </w:r>
      <w:proofErr w:type="spellEnd"/>
      <w:r w:rsidRPr="00CF6007">
        <w:rPr>
          <w:rFonts w:ascii="Times New Roman" w:hAnsi="Times New Roman" w:cs="Times New Roman"/>
          <w:b/>
          <w:sz w:val="24"/>
          <w:szCs w:val="24"/>
        </w:rPr>
        <w:t xml:space="preserve"> </w:t>
      </w:r>
      <w:proofErr w:type="spellStart"/>
      <w:r w:rsidRPr="00CF6007">
        <w:rPr>
          <w:rFonts w:ascii="Times New Roman" w:hAnsi="Times New Roman" w:cs="Times New Roman"/>
          <w:b/>
          <w:sz w:val="24"/>
          <w:szCs w:val="24"/>
        </w:rPr>
        <w:t>bunga</w:t>
      </w:r>
      <w:proofErr w:type="spellEnd"/>
      <w:r w:rsidRPr="00CF6007">
        <w:rPr>
          <w:rFonts w:ascii="Times New Roman" w:hAnsi="Times New Roman" w:cs="Times New Roman"/>
          <w:b/>
          <w:sz w:val="24"/>
          <w:szCs w:val="24"/>
        </w:rPr>
        <w:t xml:space="preserve"> segar)</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2340"/>
        <w:gridCol w:w="2340"/>
        <w:gridCol w:w="2427"/>
        <w:gridCol w:w="2340"/>
      </w:tblGrid>
      <w:tr w:rsidR="00CF6007" w:rsidRPr="00CF6007" w14:paraId="39D2991A" w14:textId="77777777">
        <w:trPr>
          <w:jc w:val="center"/>
        </w:trPr>
        <w:tc>
          <w:tcPr>
            <w:tcW w:w="2340" w:type="dxa"/>
            <w:shd w:val="clear" w:color="auto" w:fill="592466"/>
            <w:tcMar>
              <w:top w:w="80" w:type="dxa"/>
              <w:left w:w="120" w:type="dxa"/>
              <w:bottom w:w="80" w:type="dxa"/>
              <w:right w:w="120" w:type="dxa"/>
            </w:tcMar>
          </w:tcPr>
          <w:p w14:paraId="34C35007"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Kolom / Field</w:t>
            </w:r>
          </w:p>
        </w:tc>
        <w:tc>
          <w:tcPr>
            <w:tcW w:w="2340" w:type="dxa"/>
            <w:shd w:val="clear" w:color="auto" w:fill="592466"/>
            <w:tcMar>
              <w:top w:w="80" w:type="dxa"/>
              <w:left w:w="120" w:type="dxa"/>
              <w:bottom w:w="80" w:type="dxa"/>
              <w:right w:w="120" w:type="dxa"/>
            </w:tcMar>
          </w:tcPr>
          <w:p w14:paraId="43E1FB67"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Tipe Data</w:t>
            </w:r>
          </w:p>
        </w:tc>
        <w:tc>
          <w:tcPr>
            <w:tcW w:w="2340" w:type="dxa"/>
            <w:shd w:val="clear" w:color="auto" w:fill="592466"/>
            <w:tcMar>
              <w:top w:w="80" w:type="dxa"/>
              <w:left w:w="120" w:type="dxa"/>
              <w:bottom w:w="80" w:type="dxa"/>
              <w:right w:w="120" w:type="dxa"/>
            </w:tcMar>
          </w:tcPr>
          <w:p w14:paraId="4F76769C"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Atribut / Kunci</w:t>
            </w:r>
          </w:p>
        </w:tc>
        <w:tc>
          <w:tcPr>
            <w:tcW w:w="2340" w:type="dxa"/>
            <w:shd w:val="clear" w:color="auto" w:fill="592466"/>
            <w:tcMar>
              <w:top w:w="80" w:type="dxa"/>
              <w:left w:w="120" w:type="dxa"/>
              <w:bottom w:w="80" w:type="dxa"/>
              <w:right w:w="120" w:type="dxa"/>
            </w:tcMar>
          </w:tcPr>
          <w:p w14:paraId="0EB1107F"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Deskripsi</w:t>
            </w:r>
          </w:p>
        </w:tc>
      </w:tr>
      <w:tr w:rsidR="00CF6007" w:rsidRPr="00CF6007" w14:paraId="2D6B8C83" w14:textId="77777777">
        <w:trPr>
          <w:jc w:val="center"/>
        </w:trPr>
        <w:tc>
          <w:tcPr>
            <w:tcW w:w="2340" w:type="dxa"/>
            <w:shd w:val="clear" w:color="auto" w:fill="FFFFFF"/>
            <w:tcMar>
              <w:top w:w="80" w:type="dxa"/>
              <w:left w:w="120" w:type="dxa"/>
              <w:bottom w:w="80" w:type="dxa"/>
              <w:right w:w="120" w:type="dxa"/>
            </w:tcMar>
          </w:tcPr>
          <w:p w14:paraId="5F48406D"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id_produk</w:t>
            </w:r>
            <w:proofErr w:type="spellEnd"/>
          </w:p>
        </w:tc>
        <w:tc>
          <w:tcPr>
            <w:tcW w:w="2340" w:type="dxa"/>
            <w:shd w:val="clear" w:color="auto" w:fill="FFFFFF"/>
            <w:tcMar>
              <w:top w:w="80" w:type="dxa"/>
              <w:left w:w="120" w:type="dxa"/>
              <w:bottom w:w="80" w:type="dxa"/>
              <w:right w:w="120" w:type="dxa"/>
            </w:tcMar>
          </w:tcPr>
          <w:p w14:paraId="71DC887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346C022A"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PRIMARY KEY, AUTO_INCREMENT</w:t>
            </w:r>
          </w:p>
        </w:tc>
        <w:tc>
          <w:tcPr>
            <w:tcW w:w="2340" w:type="dxa"/>
            <w:shd w:val="clear" w:color="auto" w:fill="FFFFFF"/>
            <w:tcMar>
              <w:top w:w="80" w:type="dxa"/>
              <w:left w:w="120" w:type="dxa"/>
              <w:bottom w:w="80" w:type="dxa"/>
              <w:right w:w="120" w:type="dxa"/>
            </w:tcMar>
          </w:tcPr>
          <w:p w14:paraId="2E9BE34B"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ID unik </w:t>
            </w:r>
            <w:r w:rsidRPr="00CF6007">
              <w:rPr>
                <w:rFonts w:ascii="Times New Roman" w:hAnsi="Times New Roman" w:cs="Times New Roman"/>
                <w:sz w:val="24"/>
                <w:szCs w:val="24"/>
              </w:rPr>
              <w:t>produk bunga.</w:t>
            </w:r>
          </w:p>
        </w:tc>
      </w:tr>
      <w:tr w:rsidR="00CF6007" w:rsidRPr="00CF6007" w14:paraId="1ED72A57" w14:textId="77777777">
        <w:trPr>
          <w:jc w:val="center"/>
        </w:trPr>
        <w:tc>
          <w:tcPr>
            <w:tcW w:w="2340" w:type="dxa"/>
            <w:shd w:val="clear" w:color="auto" w:fill="F9F0FF"/>
            <w:tcMar>
              <w:top w:w="80" w:type="dxa"/>
              <w:left w:w="120" w:type="dxa"/>
              <w:bottom w:w="80" w:type="dxa"/>
              <w:right w:w="120" w:type="dxa"/>
            </w:tcMar>
          </w:tcPr>
          <w:p w14:paraId="11FA5662"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nama_produk</w:t>
            </w:r>
            <w:proofErr w:type="spellEnd"/>
          </w:p>
        </w:tc>
        <w:tc>
          <w:tcPr>
            <w:tcW w:w="2340" w:type="dxa"/>
            <w:shd w:val="clear" w:color="auto" w:fill="F9F0FF"/>
            <w:tcMar>
              <w:top w:w="80" w:type="dxa"/>
              <w:left w:w="120" w:type="dxa"/>
              <w:bottom w:w="80" w:type="dxa"/>
              <w:right w:w="120" w:type="dxa"/>
            </w:tcMar>
          </w:tcPr>
          <w:p w14:paraId="4BD0AA71"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150)</w:t>
            </w:r>
          </w:p>
        </w:tc>
        <w:tc>
          <w:tcPr>
            <w:tcW w:w="2340" w:type="dxa"/>
            <w:shd w:val="clear" w:color="auto" w:fill="F9F0FF"/>
            <w:tcMar>
              <w:top w:w="80" w:type="dxa"/>
              <w:left w:w="120" w:type="dxa"/>
              <w:bottom w:w="80" w:type="dxa"/>
              <w:right w:w="120" w:type="dxa"/>
            </w:tcMar>
          </w:tcPr>
          <w:p w14:paraId="1F279DC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9F0FF"/>
            <w:tcMar>
              <w:top w:w="80" w:type="dxa"/>
              <w:left w:w="120" w:type="dxa"/>
              <w:bottom w:w="80" w:type="dxa"/>
              <w:right w:w="120" w:type="dxa"/>
            </w:tcMar>
          </w:tcPr>
          <w:p w14:paraId="4DDC7DE9"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Nama varietas bunga.</w:t>
            </w:r>
          </w:p>
        </w:tc>
      </w:tr>
      <w:tr w:rsidR="00CF6007" w:rsidRPr="00CF6007" w14:paraId="757926BA" w14:textId="77777777">
        <w:trPr>
          <w:jc w:val="center"/>
        </w:trPr>
        <w:tc>
          <w:tcPr>
            <w:tcW w:w="2340" w:type="dxa"/>
            <w:shd w:val="clear" w:color="auto" w:fill="FFFFFF"/>
            <w:tcMar>
              <w:top w:w="80" w:type="dxa"/>
              <w:left w:w="120" w:type="dxa"/>
              <w:bottom w:w="80" w:type="dxa"/>
              <w:right w:w="120" w:type="dxa"/>
            </w:tcMar>
          </w:tcPr>
          <w:p w14:paraId="3F800527"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kategori</w:t>
            </w:r>
            <w:proofErr w:type="spellEnd"/>
          </w:p>
        </w:tc>
        <w:tc>
          <w:tcPr>
            <w:tcW w:w="2340" w:type="dxa"/>
            <w:shd w:val="clear" w:color="auto" w:fill="FFFFFF"/>
            <w:tcMar>
              <w:top w:w="80" w:type="dxa"/>
              <w:left w:w="120" w:type="dxa"/>
              <w:bottom w:w="80" w:type="dxa"/>
              <w:right w:w="120" w:type="dxa"/>
            </w:tcMar>
          </w:tcPr>
          <w:p w14:paraId="2D526FD4"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100)</w:t>
            </w:r>
          </w:p>
        </w:tc>
        <w:tc>
          <w:tcPr>
            <w:tcW w:w="2340" w:type="dxa"/>
            <w:shd w:val="clear" w:color="auto" w:fill="FFFFFF"/>
            <w:tcMar>
              <w:top w:w="80" w:type="dxa"/>
              <w:left w:w="120" w:type="dxa"/>
              <w:bottom w:w="80" w:type="dxa"/>
              <w:right w:w="120" w:type="dxa"/>
            </w:tcMar>
          </w:tcPr>
          <w:p w14:paraId="4E98D68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FFFFF"/>
            <w:tcMar>
              <w:top w:w="80" w:type="dxa"/>
              <w:left w:w="120" w:type="dxa"/>
              <w:bottom w:w="80" w:type="dxa"/>
              <w:right w:w="120" w:type="dxa"/>
            </w:tcMar>
          </w:tcPr>
          <w:p w14:paraId="5869FF6F"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Kategori bunga (misal: Mawar, Lily).</w:t>
            </w:r>
          </w:p>
        </w:tc>
      </w:tr>
      <w:tr w:rsidR="00CF6007" w:rsidRPr="00CF6007" w14:paraId="7D915CA3" w14:textId="77777777">
        <w:trPr>
          <w:jc w:val="center"/>
        </w:trPr>
        <w:tc>
          <w:tcPr>
            <w:tcW w:w="2340" w:type="dxa"/>
            <w:shd w:val="clear" w:color="auto" w:fill="F9F0FF"/>
            <w:tcMar>
              <w:top w:w="80" w:type="dxa"/>
              <w:left w:w="120" w:type="dxa"/>
              <w:bottom w:w="80" w:type="dxa"/>
              <w:right w:w="120" w:type="dxa"/>
            </w:tcMar>
          </w:tcPr>
          <w:p w14:paraId="43CFB2DE"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harga</w:t>
            </w:r>
            <w:proofErr w:type="spellEnd"/>
          </w:p>
        </w:tc>
        <w:tc>
          <w:tcPr>
            <w:tcW w:w="2340" w:type="dxa"/>
            <w:shd w:val="clear" w:color="auto" w:fill="F9F0FF"/>
            <w:tcMar>
              <w:top w:w="80" w:type="dxa"/>
              <w:left w:w="120" w:type="dxa"/>
              <w:bottom w:w="80" w:type="dxa"/>
              <w:right w:w="120" w:type="dxa"/>
            </w:tcMar>
          </w:tcPr>
          <w:p w14:paraId="120DCDE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9F0FF"/>
            <w:tcMar>
              <w:top w:w="80" w:type="dxa"/>
              <w:left w:w="120" w:type="dxa"/>
              <w:bottom w:w="80" w:type="dxa"/>
              <w:right w:w="120" w:type="dxa"/>
            </w:tcMar>
          </w:tcPr>
          <w:p w14:paraId="36A02BC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9F0FF"/>
            <w:tcMar>
              <w:top w:w="80" w:type="dxa"/>
              <w:left w:w="120" w:type="dxa"/>
              <w:bottom w:w="80" w:type="dxa"/>
              <w:right w:w="120" w:type="dxa"/>
            </w:tcMar>
          </w:tcPr>
          <w:p w14:paraId="39BC082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Harga satuan dalam Rupiah.</w:t>
            </w:r>
          </w:p>
        </w:tc>
      </w:tr>
      <w:tr w:rsidR="00CF6007" w:rsidRPr="00CF6007" w14:paraId="1DC144B0" w14:textId="77777777">
        <w:trPr>
          <w:jc w:val="center"/>
        </w:trPr>
        <w:tc>
          <w:tcPr>
            <w:tcW w:w="2340" w:type="dxa"/>
            <w:shd w:val="clear" w:color="auto" w:fill="FFFFFF"/>
            <w:tcMar>
              <w:top w:w="80" w:type="dxa"/>
              <w:left w:w="120" w:type="dxa"/>
              <w:bottom w:w="80" w:type="dxa"/>
              <w:right w:w="120" w:type="dxa"/>
            </w:tcMar>
          </w:tcPr>
          <w:p w14:paraId="4C9BDA51"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stok</w:t>
            </w:r>
            <w:proofErr w:type="spellEnd"/>
          </w:p>
        </w:tc>
        <w:tc>
          <w:tcPr>
            <w:tcW w:w="2340" w:type="dxa"/>
            <w:shd w:val="clear" w:color="auto" w:fill="FFFFFF"/>
            <w:tcMar>
              <w:top w:w="80" w:type="dxa"/>
              <w:left w:w="120" w:type="dxa"/>
              <w:bottom w:w="80" w:type="dxa"/>
              <w:right w:w="120" w:type="dxa"/>
            </w:tcMar>
          </w:tcPr>
          <w:p w14:paraId="12132E1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04DB177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 DEFAULT 0</w:t>
            </w:r>
          </w:p>
        </w:tc>
        <w:tc>
          <w:tcPr>
            <w:tcW w:w="2340" w:type="dxa"/>
            <w:shd w:val="clear" w:color="auto" w:fill="FFFFFF"/>
            <w:tcMar>
              <w:top w:w="80" w:type="dxa"/>
              <w:left w:w="120" w:type="dxa"/>
              <w:bottom w:w="80" w:type="dxa"/>
              <w:right w:w="120" w:type="dxa"/>
            </w:tcMar>
          </w:tcPr>
          <w:p w14:paraId="641F3F0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Kuantitas sisa stok bunga.</w:t>
            </w:r>
          </w:p>
        </w:tc>
      </w:tr>
      <w:tr w:rsidR="00CF6007" w:rsidRPr="00CF6007" w14:paraId="20D2816D" w14:textId="77777777">
        <w:trPr>
          <w:jc w:val="center"/>
        </w:trPr>
        <w:tc>
          <w:tcPr>
            <w:tcW w:w="2340" w:type="dxa"/>
            <w:shd w:val="clear" w:color="auto" w:fill="F9F0FF"/>
            <w:tcMar>
              <w:top w:w="80" w:type="dxa"/>
              <w:left w:w="120" w:type="dxa"/>
              <w:bottom w:w="80" w:type="dxa"/>
              <w:right w:w="120" w:type="dxa"/>
            </w:tcMar>
          </w:tcPr>
          <w:p w14:paraId="1A74CB50"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deskripsi</w:t>
            </w:r>
            <w:proofErr w:type="spellEnd"/>
          </w:p>
        </w:tc>
        <w:tc>
          <w:tcPr>
            <w:tcW w:w="2340" w:type="dxa"/>
            <w:shd w:val="clear" w:color="auto" w:fill="F9F0FF"/>
            <w:tcMar>
              <w:top w:w="80" w:type="dxa"/>
              <w:left w:w="120" w:type="dxa"/>
              <w:bottom w:w="80" w:type="dxa"/>
              <w:right w:w="120" w:type="dxa"/>
            </w:tcMar>
          </w:tcPr>
          <w:p w14:paraId="0DA8787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TEXT</w:t>
            </w:r>
          </w:p>
        </w:tc>
        <w:tc>
          <w:tcPr>
            <w:tcW w:w="2340" w:type="dxa"/>
            <w:shd w:val="clear" w:color="auto" w:fill="F9F0FF"/>
            <w:tcMar>
              <w:top w:w="80" w:type="dxa"/>
              <w:left w:w="120" w:type="dxa"/>
              <w:bottom w:w="80" w:type="dxa"/>
              <w:right w:w="120" w:type="dxa"/>
            </w:tcMar>
          </w:tcPr>
          <w:p w14:paraId="1321E36B"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NULL</w:t>
            </w:r>
          </w:p>
        </w:tc>
        <w:tc>
          <w:tcPr>
            <w:tcW w:w="2340" w:type="dxa"/>
            <w:shd w:val="clear" w:color="auto" w:fill="F9F0FF"/>
            <w:tcMar>
              <w:top w:w="80" w:type="dxa"/>
              <w:left w:w="120" w:type="dxa"/>
              <w:bottom w:w="80" w:type="dxa"/>
              <w:right w:w="120" w:type="dxa"/>
            </w:tcMar>
          </w:tcPr>
          <w:p w14:paraId="161E3B3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Detail bunga dan </w:t>
            </w:r>
            <w:r w:rsidRPr="00CF6007">
              <w:rPr>
                <w:rFonts w:ascii="Times New Roman" w:hAnsi="Times New Roman" w:cs="Times New Roman"/>
                <w:sz w:val="24"/>
                <w:szCs w:val="24"/>
              </w:rPr>
              <w:lastRenderedPageBreak/>
              <w:t>anjuran kesegaran.</w:t>
            </w:r>
          </w:p>
        </w:tc>
      </w:tr>
      <w:tr w:rsidR="00CF6007" w:rsidRPr="00CF6007" w14:paraId="733E2C3A" w14:textId="77777777">
        <w:trPr>
          <w:jc w:val="center"/>
        </w:trPr>
        <w:tc>
          <w:tcPr>
            <w:tcW w:w="2340" w:type="dxa"/>
            <w:shd w:val="clear" w:color="auto" w:fill="FFFFFF"/>
            <w:tcMar>
              <w:top w:w="80" w:type="dxa"/>
              <w:left w:w="120" w:type="dxa"/>
              <w:bottom w:w="80" w:type="dxa"/>
              <w:right w:w="120" w:type="dxa"/>
            </w:tcMar>
          </w:tcPr>
          <w:p w14:paraId="46BC014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lastRenderedPageBreak/>
              <w:t>gambar</w:t>
            </w:r>
          </w:p>
        </w:tc>
        <w:tc>
          <w:tcPr>
            <w:tcW w:w="2340" w:type="dxa"/>
            <w:shd w:val="clear" w:color="auto" w:fill="FFFFFF"/>
            <w:tcMar>
              <w:top w:w="80" w:type="dxa"/>
              <w:left w:w="120" w:type="dxa"/>
              <w:bottom w:w="80" w:type="dxa"/>
              <w:right w:w="120" w:type="dxa"/>
            </w:tcMar>
          </w:tcPr>
          <w:p w14:paraId="3589A9A1"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255)</w:t>
            </w:r>
          </w:p>
        </w:tc>
        <w:tc>
          <w:tcPr>
            <w:tcW w:w="2340" w:type="dxa"/>
            <w:shd w:val="clear" w:color="auto" w:fill="FFFFFF"/>
            <w:tcMar>
              <w:top w:w="80" w:type="dxa"/>
              <w:left w:w="120" w:type="dxa"/>
              <w:bottom w:w="80" w:type="dxa"/>
              <w:right w:w="120" w:type="dxa"/>
            </w:tcMar>
          </w:tcPr>
          <w:p w14:paraId="7D3D5F19"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NULL</w:t>
            </w:r>
          </w:p>
        </w:tc>
        <w:tc>
          <w:tcPr>
            <w:tcW w:w="2340" w:type="dxa"/>
            <w:shd w:val="clear" w:color="auto" w:fill="FFFFFF"/>
            <w:tcMar>
              <w:top w:w="80" w:type="dxa"/>
              <w:left w:w="120" w:type="dxa"/>
              <w:bottom w:w="80" w:type="dxa"/>
              <w:right w:w="120" w:type="dxa"/>
            </w:tcMar>
          </w:tcPr>
          <w:p w14:paraId="36764B94"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Nama file foto bunga di folder uploads.</w:t>
            </w:r>
          </w:p>
        </w:tc>
      </w:tr>
    </w:tbl>
    <w:p w14:paraId="3333A781" w14:textId="77777777" w:rsidR="007971EA" w:rsidRPr="00CF6007" w:rsidRDefault="0096046B" w:rsidP="00CF6007">
      <w:pPr>
        <w:spacing w:before="160" w:after="80"/>
        <w:jc w:val="both"/>
        <w:rPr>
          <w:rFonts w:ascii="Times New Roman" w:hAnsi="Times New Roman" w:cs="Times New Roman"/>
          <w:sz w:val="24"/>
          <w:szCs w:val="24"/>
        </w:rPr>
      </w:pPr>
      <w:r w:rsidRPr="00CF6007">
        <w:rPr>
          <w:rFonts w:ascii="Times New Roman" w:hAnsi="Times New Roman" w:cs="Times New Roman"/>
          <w:b/>
          <w:sz w:val="24"/>
          <w:szCs w:val="24"/>
        </w:rPr>
        <w:t xml:space="preserve">Tabel: orders (Detail </w:t>
      </w:r>
      <w:proofErr w:type="spellStart"/>
      <w:r w:rsidRPr="00CF6007">
        <w:rPr>
          <w:rFonts w:ascii="Times New Roman" w:hAnsi="Times New Roman" w:cs="Times New Roman"/>
          <w:b/>
          <w:sz w:val="24"/>
          <w:szCs w:val="24"/>
        </w:rPr>
        <w:t>pesanan</w:t>
      </w:r>
      <w:proofErr w:type="spellEnd"/>
      <w:r w:rsidRPr="00CF6007">
        <w:rPr>
          <w:rFonts w:ascii="Times New Roman" w:hAnsi="Times New Roman" w:cs="Times New Roman"/>
          <w:b/>
          <w:sz w:val="24"/>
          <w:szCs w:val="24"/>
        </w:rPr>
        <w:t xml:space="preserve"> utama)</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2324"/>
        <w:gridCol w:w="2242"/>
        <w:gridCol w:w="2867"/>
        <w:gridCol w:w="2167"/>
      </w:tblGrid>
      <w:tr w:rsidR="00CF6007" w:rsidRPr="00CF6007" w14:paraId="098655C1" w14:textId="77777777">
        <w:trPr>
          <w:jc w:val="center"/>
        </w:trPr>
        <w:tc>
          <w:tcPr>
            <w:tcW w:w="2340" w:type="dxa"/>
            <w:shd w:val="clear" w:color="auto" w:fill="592466"/>
            <w:tcMar>
              <w:top w:w="80" w:type="dxa"/>
              <w:left w:w="120" w:type="dxa"/>
              <w:bottom w:w="80" w:type="dxa"/>
              <w:right w:w="120" w:type="dxa"/>
            </w:tcMar>
          </w:tcPr>
          <w:p w14:paraId="5FADD235"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Kolom / Field</w:t>
            </w:r>
          </w:p>
        </w:tc>
        <w:tc>
          <w:tcPr>
            <w:tcW w:w="2340" w:type="dxa"/>
            <w:shd w:val="clear" w:color="auto" w:fill="592466"/>
            <w:tcMar>
              <w:top w:w="80" w:type="dxa"/>
              <w:left w:w="120" w:type="dxa"/>
              <w:bottom w:w="80" w:type="dxa"/>
              <w:right w:w="120" w:type="dxa"/>
            </w:tcMar>
          </w:tcPr>
          <w:p w14:paraId="2A662CFF"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Tipe Data</w:t>
            </w:r>
          </w:p>
        </w:tc>
        <w:tc>
          <w:tcPr>
            <w:tcW w:w="2340" w:type="dxa"/>
            <w:shd w:val="clear" w:color="auto" w:fill="592466"/>
            <w:tcMar>
              <w:top w:w="80" w:type="dxa"/>
              <w:left w:w="120" w:type="dxa"/>
              <w:bottom w:w="80" w:type="dxa"/>
              <w:right w:w="120" w:type="dxa"/>
            </w:tcMar>
          </w:tcPr>
          <w:p w14:paraId="2CD90223"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Atribut / Kunci</w:t>
            </w:r>
          </w:p>
        </w:tc>
        <w:tc>
          <w:tcPr>
            <w:tcW w:w="2340" w:type="dxa"/>
            <w:shd w:val="clear" w:color="auto" w:fill="592466"/>
            <w:tcMar>
              <w:top w:w="80" w:type="dxa"/>
              <w:left w:w="120" w:type="dxa"/>
              <w:bottom w:w="80" w:type="dxa"/>
              <w:right w:w="120" w:type="dxa"/>
            </w:tcMar>
          </w:tcPr>
          <w:p w14:paraId="1C33C7D7"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Deskripsi</w:t>
            </w:r>
          </w:p>
        </w:tc>
      </w:tr>
      <w:tr w:rsidR="00CF6007" w:rsidRPr="00CF6007" w14:paraId="54DC6E3D" w14:textId="77777777">
        <w:trPr>
          <w:jc w:val="center"/>
        </w:trPr>
        <w:tc>
          <w:tcPr>
            <w:tcW w:w="2340" w:type="dxa"/>
            <w:shd w:val="clear" w:color="auto" w:fill="FFFFFF"/>
            <w:tcMar>
              <w:top w:w="80" w:type="dxa"/>
              <w:left w:w="120" w:type="dxa"/>
              <w:bottom w:w="80" w:type="dxa"/>
              <w:right w:w="120" w:type="dxa"/>
            </w:tcMar>
          </w:tcPr>
          <w:p w14:paraId="01948E01"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id_order</w:t>
            </w:r>
            <w:proofErr w:type="spellEnd"/>
          </w:p>
        </w:tc>
        <w:tc>
          <w:tcPr>
            <w:tcW w:w="2340" w:type="dxa"/>
            <w:shd w:val="clear" w:color="auto" w:fill="FFFFFF"/>
            <w:tcMar>
              <w:top w:w="80" w:type="dxa"/>
              <w:left w:w="120" w:type="dxa"/>
              <w:bottom w:w="80" w:type="dxa"/>
              <w:right w:w="120" w:type="dxa"/>
            </w:tcMar>
          </w:tcPr>
          <w:p w14:paraId="3B187B6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354208DD"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PRIMARY KEY, </w:t>
            </w:r>
            <w:r w:rsidRPr="00CF6007">
              <w:rPr>
                <w:rFonts w:ascii="Times New Roman" w:hAnsi="Times New Roman" w:cs="Times New Roman"/>
                <w:sz w:val="24"/>
                <w:szCs w:val="24"/>
              </w:rPr>
              <w:t>AUTO_INCREMENT</w:t>
            </w:r>
          </w:p>
        </w:tc>
        <w:tc>
          <w:tcPr>
            <w:tcW w:w="2340" w:type="dxa"/>
            <w:shd w:val="clear" w:color="auto" w:fill="FFFFFF"/>
            <w:tcMar>
              <w:top w:w="80" w:type="dxa"/>
              <w:left w:w="120" w:type="dxa"/>
              <w:bottom w:w="80" w:type="dxa"/>
              <w:right w:w="120" w:type="dxa"/>
            </w:tcMar>
          </w:tcPr>
          <w:p w14:paraId="415AD64F"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ID unik transaksi pesanan.</w:t>
            </w:r>
          </w:p>
        </w:tc>
      </w:tr>
      <w:tr w:rsidR="00CF6007" w:rsidRPr="00CF6007" w14:paraId="58CE9723" w14:textId="77777777">
        <w:trPr>
          <w:jc w:val="center"/>
        </w:trPr>
        <w:tc>
          <w:tcPr>
            <w:tcW w:w="2340" w:type="dxa"/>
            <w:shd w:val="clear" w:color="auto" w:fill="F9F0FF"/>
            <w:tcMar>
              <w:top w:w="80" w:type="dxa"/>
              <w:left w:w="120" w:type="dxa"/>
              <w:bottom w:w="80" w:type="dxa"/>
              <w:right w:w="120" w:type="dxa"/>
            </w:tcMar>
          </w:tcPr>
          <w:p w14:paraId="277DF653"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id_user</w:t>
            </w:r>
            <w:proofErr w:type="spellEnd"/>
          </w:p>
        </w:tc>
        <w:tc>
          <w:tcPr>
            <w:tcW w:w="2340" w:type="dxa"/>
            <w:shd w:val="clear" w:color="auto" w:fill="F9F0FF"/>
            <w:tcMar>
              <w:top w:w="80" w:type="dxa"/>
              <w:left w:w="120" w:type="dxa"/>
              <w:bottom w:w="80" w:type="dxa"/>
              <w:right w:w="120" w:type="dxa"/>
            </w:tcMar>
          </w:tcPr>
          <w:p w14:paraId="265F91AA"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9F0FF"/>
            <w:tcMar>
              <w:top w:w="80" w:type="dxa"/>
              <w:left w:w="120" w:type="dxa"/>
              <w:bottom w:w="80" w:type="dxa"/>
              <w:right w:w="120" w:type="dxa"/>
            </w:tcMar>
          </w:tcPr>
          <w:p w14:paraId="3B63F37C"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FOREIGN KEY -&gt; users(id)</w:t>
            </w:r>
          </w:p>
        </w:tc>
        <w:tc>
          <w:tcPr>
            <w:tcW w:w="2340" w:type="dxa"/>
            <w:shd w:val="clear" w:color="auto" w:fill="F9F0FF"/>
            <w:tcMar>
              <w:top w:w="80" w:type="dxa"/>
              <w:left w:w="120" w:type="dxa"/>
              <w:bottom w:w="80" w:type="dxa"/>
              <w:right w:w="120" w:type="dxa"/>
            </w:tcMar>
          </w:tcPr>
          <w:p w14:paraId="0480B5E4"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ID pembeli.</w:t>
            </w:r>
          </w:p>
        </w:tc>
      </w:tr>
      <w:tr w:rsidR="00CF6007" w:rsidRPr="00CF6007" w14:paraId="131C3B6B" w14:textId="77777777">
        <w:trPr>
          <w:jc w:val="center"/>
        </w:trPr>
        <w:tc>
          <w:tcPr>
            <w:tcW w:w="2340" w:type="dxa"/>
            <w:shd w:val="clear" w:color="auto" w:fill="FFFFFF"/>
            <w:tcMar>
              <w:top w:w="80" w:type="dxa"/>
              <w:left w:w="120" w:type="dxa"/>
              <w:bottom w:w="80" w:type="dxa"/>
              <w:right w:w="120" w:type="dxa"/>
            </w:tcMar>
          </w:tcPr>
          <w:p w14:paraId="0888F31C"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tanggal</w:t>
            </w:r>
            <w:proofErr w:type="spellEnd"/>
          </w:p>
        </w:tc>
        <w:tc>
          <w:tcPr>
            <w:tcW w:w="2340" w:type="dxa"/>
            <w:shd w:val="clear" w:color="auto" w:fill="FFFFFF"/>
            <w:tcMar>
              <w:top w:w="80" w:type="dxa"/>
              <w:left w:w="120" w:type="dxa"/>
              <w:bottom w:w="80" w:type="dxa"/>
              <w:right w:w="120" w:type="dxa"/>
            </w:tcMar>
          </w:tcPr>
          <w:p w14:paraId="08E3210A"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TIMESTAMP</w:t>
            </w:r>
          </w:p>
        </w:tc>
        <w:tc>
          <w:tcPr>
            <w:tcW w:w="2340" w:type="dxa"/>
            <w:shd w:val="clear" w:color="auto" w:fill="FFFFFF"/>
            <w:tcMar>
              <w:top w:w="80" w:type="dxa"/>
              <w:left w:w="120" w:type="dxa"/>
              <w:bottom w:w="80" w:type="dxa"/>
              <w:right w:w="120" w:type="dxa"/>
            </w:tcMar>
          </w:tcPr>
          <w:p w14:paraId="0C772207"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DEFAULT CURRENT_TIMESTAMP</w:t>
            </w:r>
          </w:p>
        </w:tc>
        <w:tc>
          <w:tcPr>
            <w:tcW w:w="2340" w:type="dxa"/>
            <w:shd w:val="clear" w:color="auto" w:fill="FFFFFF"/>
            <w:tcMar>
              <w:top w:w="80" w:type="dxa"/>
              <w:left w:w="120" w:type="dxa"/>
              <w:bottom w:w="80" w:type="dxa"/>
              <w:right w:w="120" w:type="dxa"/>
            </w:tcMar>
          </w:tcPr>
          <w:p w14:paraId="51610C2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Tanggal pemesanan dibuat.</w:t>
            </w:r>
          </w:p>
        </w:tc>
      </w:tr>
      <w:tr w:rsidR="00CF6007" w:rsidRPr="00CF6007" w14:paraId="120CC62A" w14:textId="77777777">
        <w:trPr>
          <w:jc w:val="center"/>
        </w:trPr>
        <w:tc>
          <w:tcPr>
            <w:tcW w:w="2340" w:type="dxa"/>
            <w:shd w:val="clear" w:color="auto" w:fill="F9F0FF"/>
            <w:tcMar>
              <w:top w:w="80" w:type="dxa"/>
              <w:left w:w="120" w:type="dxa"/>
              <w:bottom w:w="80" w:type="dxa"/>
              <w:right w:w="120" w:type="dxa"/>
            </w:tcMar>
          </w:tcPr>
          <w:p w14:paraId="3D202607"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total_harga</w:t>
            </w:r>
            <w:proofErr w:type="spellEnd"/>
          </w:p>
        </w:tc>
        <w:tc>
          <w:tcPr>
            <w:tcW w:w="2340" w:type="dxa"/>
            <w:shd w:val="clear" w:color="auto" w:fill="F9F0FF"/>
            <w:tcMar>
              <w:top w:w="80" w:type="dxa"/>
              <w:left w:w="120" w:type="dxa"/>
              <w:bottom w:w="80" w:type="dxa"/>
              <w:right w:w="120" w:type="dxa"/>
            </w:tcMar>
          </w:tcPr>
          <w:p w14:paraId="155FB03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9F0FF"/>
            <w:tcMar>
              <w:top w:w="80" w:type="dxa"/>
              <w:left w:w="120" w:type="dxa"/>
              <w:bottom w:w="80" w:type="dxa"/>
              <w:right w:w="120" w:type="dxa"/>
            </w:tcMar>
          </w:tcPr>
          <w:p w14:paraId="12F6EC8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9F0FF"/>
            <w:tcMar>
              <w:top w:w="80" w:type="dxa"/>
              <w:left w:w="120" w:type="dxa"/>
              <w:bottom w:w="80" w:type="dxa"/>
              <w:right w:w="120" w:type="dxa"/>
            </w:tcMar>
          </w:tcPr>
          <w:p w14:paraId="25DC5DF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Total biaya belanja seluruhnya.</w:t>
            </w:r>
          </w:p>
        </w:tc>
      </w:tr>
      <w:tr w:rsidR="00CF6007" w:rsidRPr="00CF6007" w14:paraId="5F2DA161" w14:textId="77777777">
        <w:trPr>
          <w:jc w:val="center"/>
        </w:trPr>
        <w:tc>
          <w:tcPr>
            <w:tcW w:w="2340" w:type="dxa"/>
            <w:shd w:val="clear" w:color="auto" w:fill="FFFFFF"/>
            <w:tcMar>
              <w:top w:w="80" w:type="dxa"/>
              <w:left w:w="120" w:type="dxa"/>
              <w:bottom w:w="80" w:type="dxa"/>
              <w:right w:w="120" w:type="dxa"/>
            </w:tcMar>
          </w:tcPr>
          <w:p w14:paraId="0F1AE40C"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status</w:t>
            </w:r>
          </w:p>
        </w:tc>
        <w:tc>
          <w:tcPr>
            <w:tcW w:w="2340" w:type="dxa"/>
            <w:shd w:val="clear" w:color="auto" w:fill="FFFFFF"/>
            <w:tcMar>
              <w:top w:w="80" w:type="dxa"/>
              <w:left w:w="120" w:type="dxa"/>
              <w:bottom w:w="80" w:type="dxa"/>
              <w:right w:w="120" w:type="dxa"/>
            </w:tcMar>
          </w:tcPr>
          <w:p w14:paraId="15AB48F9"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50)</w:t>
            </w:r>
          </w:p>
        </w:tc>
        <w:tc>
          <w:tcPr>
            <w:tcW w:w="2340" w:type="dxa"/>
            <w:shd w:val="clear" w:color="auto" w:fill="FFFFFF"/>
            <w:tcMar>
              <w:top w:w="80" w:type="dxa"/>
              <w:left w:w="120" w:type="dxa"/>
              <w:bottom w:w="80" w:type="dxa"/>
              <w:right w:w="120" w:type="dxa"/>
            </w:tcMar>
          </w:tcPr>
          <w:p w14:paraId="671B3D2A"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DEFAULT </w:t>
            </w:r>
            <w:r w:rsidRPr="00CF6007">
              <w:rPr>
                <w:rFonts w:ascii="Times New Roman" w:hAnsi="Times New Roman" w:cs="Times New Roman"/>
                <w:sz w:val="24"/>
                <w:szCs w:val="24"/>
              </w:rPr>
              <w:t>'pending'</w:t>
            </w:r>
          </w:p>
        </w:tc>
        <w:tc>
          <w:tcPr>
            <w:tcW w:w="2340" w:type="dxa"/>
            <w:shd w:val="clear" w:color="auto" w:fill="FFFFFF"/>
            <w:tcMar>
              <w:top w:w="80" w:type="dxa"/>
              <w:left w:w="120" w:type="dxa"/>
              <w:bottom w:w="80" w:type="dxa"/>
              <w:right w:w="120" w:type="dxa"/>
            </w:tcMar>
          </w:tcPr>
          <w:p w14:paraId="1B0663C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Status order (pending, paid, completed, cancelled).</w:t>
            </w:r>
          </w:p>
        </w:tc>
      </w:tr>
      <w:tr w:rsidR="00CF6007" w:rsidRPr="00CF6007" w14:paraId="4E954F37" w14:textId="77777777">
        <w:trPr>
          <w:jc w:val="center"/>
        </w:trPr>
        <w:tc>
          <w:tcPr>
            <w:tcW w:w="2340" w:type="dxa"/>
            <w:shd w:val="clear" w:color="auto" w:fill="F9F0FF"/>
            <w:tcMar>
              <w:top w:w="80" w:type="dxa"/>
              <w:left w:w="120" w:type="dxa"/>
              <w:bottom w:w="80" w:type="dxa"/>
              <w:right w:w="120" w:type="dxa"/>
            </w:tcMar>
          </w:tcPr>
          <w:p w14:paraId="7494DDE7"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alamat_pengiriman</w:t>
            </w:r>
            <w:proofErr w:type="spellEnd"/>
          </w:p>
        </w:tc>
        <w:tc>
          <w:tcPr>
            <w:tcW w:w="2340" w:type="dxa"/>
            <w:shd w:val="clear" w:color="auto" w:fill="F9F0FF"/>
            <w:tcMar>
              <w:top w:w="80" w:type="dxa"/>
              <w:left w:w="120" w:type="dxa"/>
              <w:bottom w:w="80" w:type="dxa"/>
              <w:right w:w="120" w:type="dxa"/>
            </w:tcMar>
          </w:tcPr>
          <w:p w14:paraId="0E11D4B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TEXT</w:t>
            </w:r>
          </w:p>
        </w:tc>
        <w:tc>
          <w:tcPr>
            <w:tcW w:w="2340" w:type="dxa"/>
            <w:shd w:val="clear" w:color="auto" w:fill="F9F0FF"/>
            <w:tcMar>
              <w:top w:w="80" w:type="dxa"/>
              <w:left w:w="120" w:type="dxa"/>
              <w:bottom w:w="80" w:type="dxa"/>
              <w:right w:w="120" w:type="dxa"/>
            </w:tcMar>
          </w:tcPr>
          <w:p w14:paraId="5D1941D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NULL</w:t>
            </w:r>
          </w:p>
        </w:tc>
        <w:tc>
          <w:tcPr>
            <w:tcW w:w="2340" w:type="dxa"/>
            <w:shd w:val="clear" w:color="auto" w:fill="F9F0FF"/>
            <w:tcMar>
              <w:top w:w="80" w:type="dxa"/>
              <w:left w:w="120" w:type="dxa"/>
              <w:bottom w:w="80" w:type="dxa"/>
              <w:right w:w="120" w:type="dxa"/>
            </w:tcMar>
          </w:tcPr>
          <w:p w14:paraId="2CFF05FC"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Alamat tujuan pengantaran bunga.</w:t>
            </w:r>
          </w:p>
        </w:tc>
      </w:tr>
    </w:tbl>
    <w:p w14:paraId="510CD36F" w14:textId="77777777" w:rsidR="007971EA" w:rsidRPr="00CF6007" w:rsidRDefault="0096046B" w:rsidP="00CF6007">
      <w:pPr>
        <w:spacing w:before="160" w:after="80"/>
        <w:jc w:val="both"/>
        <w:rPr>
          <w:rFonts w:ascii="Times New Roman" w:hAnsi="Times New Roman" w:cs="Times New Roman"/>
          <w:sz w:val="24"/>
          <w:szCs w:val="24"/>
        </w:rPr>
      </w:pPr>
      <w:r w:rsidRPr="00CF6007">
        <w:rPr>
          <w:rFonts w:ascii="Times New Roman" w:hAnsi="Times New Roman" w:cs="Times New Roman"/>
          <w:b/>
          <w:sz w:val="24"/>
          <w:szCs w:val="24"/>
        </w:rPr>
        <w:t xml:space="preserve">Tabel: </w:t>
      </w:r>
      <w:proofErr w:type="spellStart"/>
      <w:r w:rsidRPr="00CF6007">
        <w:rPr>
          <w:rFonts w:ascii="Times New Roman" w:hAnsi="Times New Roman" w:cs="Times New Roman"/>
          <w:b/>
          <w:sz w:val="24"/>
          <w:szCs w:val="24"/>
        </w:rPr>
        <w:t>order_detail</w:t>
      </w:r>
      <w:proofErr w:type="spellEnd"/>
      <w:r w:rsidRPr="00CF6007">
        <w:rPr>
          <w:rFonts w:ascii="Times New Roman" w:hAnsi="Times New Roman" w:cs="Times New Roman"/>
          <w:b/>
          <w:sz w:val="24"/>
          <w:szCs w:val="24"/>
        </w:rPr>
        <w:t xml:space="preserve"> (Detail item pesanan)</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2340"/>
        <w:gridCol w:w="2340"/>
        <w:gridCol w:w="2427"/>
        <w:gridCol w:w="2340"/>
      </w:tblGrid>
      <w:tr w:rsidR="00CF6007" w:rsidRPr="00CF6007" w14:paraId="7DD1FFA8" w14:textId="77777777">
        <w:trPr>
          <w:jc w:val="center"/>
        </w:trPr>
        <w:tc>
          <w:tcPr>
            <w:tcW w:w="2340" w:type="dxa"/>
            <w:shd w:val="clear" w:color="auto" w:fill="592466"/>
            <w:tcMar>
              <w:top w:w="80" w:type="dxa"/>
              <w:left w:w="120" w:type="dxa"/>
              <w:bottom w:w="80" w:type="dxa"/>
              <w:right w:w="120" w:type="dxa"/>
            </w:tcMar>
          </w:tcPr>
          <w:p w14:paraId="74183D16"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Kolom / Field</w:t>
            </w:r>
          </w:p>
        </w:tc>
        <w:tc>
          <w:tcPr>
            <w:tcW w:w="2340" w:type="dxa"/>
            <w:shd w:val="clear" w:color="auto" w:fill="592466"/>
            <w:tcMar>
              <w:top w:w="80" w:type="dxa"/>
              <w:left w:w="120" w:type="dxa"/>
              <w:bottom w:w="80" w:type="dxa"/>
              <w:right w:w="120" w:type="dxa"/>
            </w:tcMar>
          </w:tcPr>
          <w:p w14:paraId="60EC672E"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Tipe Data</w:t>
            </w:r>
          </w:p>
        </w:tc>
        <w:tc>
          <w:tcPr>
            <w:tcW w:w="2340" w:type="dxa"/>
            <w:shd w:val="clear" w:color="auto" w:fill="592466"/>
            <w:tcMar>
              <w:top w:w="80" w:type="dxa"/>
              <w:left w:w="120" w:type="dxa"/>
              <w:bottom w:w="80" w:type="dxa"/>
              <w:right w:w="120" w:type="dxa"/>
            </w:tcMar>
          </w:tcPr>
          <w:p w14:paraId="683F4905"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Atribut / Kunci</w:t>
            </w:r>
          </w:p>
        </w:tc>
        <w:tc>
          <w:tcPr>
            <w:tcW w:w="2340" w:type="dxa"/>
            <w:shd w:val="clear" w:color="auto" w:fill="592466"/>
            <w:tcMar>
              <w:top w:w="80" w:type="dxa"/>
              <w:left w:w="120" w:type="dxa"/>
              <w:bottom w:w="80" w:type="dxa"/>
              <w:right w:w="120" w:type="dxa"/>
            </w:tcMar>
          </w:tcPr>
          <w:p w14:paraId="5EE12193"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Deskripsi</w:t>
            </w:r>
          </w:p>
        </w:tc>
      </w:tr>
      <w:tr w:rsidR="00CF6007" w:rsidRPr="00CF6007" w14:paraId="546F3691" w14:textId="77777777">
        <w:trPr>
          <w:jc w:val="center"/>
        </w:trPr>
        <w:tc>
          <w:tcPr>
            <w:tcW w:w="2340" w:type="dxa"/>
            <w:shd w:val="clear" w:color="auto" w:fill="FFFFFF"/>
            <w:tcMar>
              <w:top w:w="80" w:type="dxa"/>
              <w:left w:w="120" w:type="dxa"/>
              <w:bottom w:w="80" w:type="dxa"/>
              <w:right w:w="120" w:type="dxa"/>
            </w:tcMar>
          </w:tcPr>
          <w:p w14:paraId="7C49C883"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id_detail</w:t>
            </w:r>
            <w:proofErr w:type="spellEnd"/>
          </w:p>
        </w:tc>
        <w:tc>
          <w:tcPr>
            <w:tcW w:w="2340" w:type="dxa"/>
            <w:shd w:val="clear" w:color="auto" w:fill="FFFFFF"/>
            <w:tcMar>
              <w:top w:w="80" w:type="dxa"/>
              <w:left w:w="120" w:type="dxa"/>
              <w:bottom w:w="80" w:type="dxa"/>
              <w:right w:w="120" w:type="dxa"/>
            </w:tcMar>
          </w:tcPr>
          <w:p w14:paraId="359E4CCA"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14F4BD5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PRIMARY KEY, </w:t>
            </w:r>
            <w:r w:rsidRPr="00CF6007">
              <w:rPr>
                <w:rFonts w:ascii="Times New Roman" w:hAnsi="Times New Roman" w:cs="Times New Roman"/>
                <w:sz w:val="24"/>
                <w:szCs w:val="24"/>
              </w:rPr>
              <w:t>AUTO_INCREMENT</w:t>
            </w:r>
          </w:p>
        </w:tc>
        <w:tc>
          <w:tcPr>
            <w:tcW w:w="2340" w:type="dxa"/>
            <w:shd w:val="clear" w:color="auto" w:fill="FFFFFF"/>
            <w:tcMar>
              <w:top w:w="80" w:type="dxa"/>
              <w:left w:w="120" w:type="dxa"/>
              <w:bottom w:w="80" w:type="dxa"/>
              <w:right w:w="120" w:type="dxa"/>
            </w:tcMar>
          </w:tcPr>
          <w:p w14:paraId="0C0FC7C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ID rincian item.</w:t>
            </w:r>
          </w:p>
        </w:tc>
      </w:tr>
      <w:tr w:rsidR="00CF6007" w:rsidRPr="00CF6007" w14:paraId="0B0109EF" w14:textId="77777777">
        <w:trPr>
          <w:jc w:val="center"/>
        </w:trPr>
        <w:tc>
          <w:tcPr>
            <w:tcW w:w="2340" w:type="dxa"/>
            <w:shd w:val="clear" w:color="auto" w:fill="F9F0FF"/>
            <w:tcMar>
              <w:top w:w="80" w:type="dxa"/>
              <w:left w:w="120" w:type="dxa"/>
              <w:bottom w:w="80" w:type="dxa"/>
              <w:right w:w="120" w:type="dxa"/>
            </w:tcMar>
          </w:tcPr>
          <w:p w14:paraId="498D3164"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id_order</w:t>
            </w:r>
            <w:proofErr w:type="spellEnd"/>
          </w:p>
        </w:tc>
        <w:tc>
          <w:tcPr>
            <w:tcW w:w="2340" w:type="dxa"/>
            <w:shd w:val="clear" w:color="auto" w:fill="F9F0FF"/>
            <w:tcMar>
              <w:top w:w="80" w:type="dxa"/>
              <w:left w:w="120" w:type="dxa"/>
              <w:bottom w:w="80" w:type="dxa"/>
              <w:right w:w="120" w:type="dxa"/>
            </w:tcMar>
          </w:tcPr>
          <w:p w14:paraId="48ACA59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9F0FF"/>
            <w:tcMar>
              <w:top w:w="80" w:type="dxa"/>
              <w:left w:w="120" w:type="dxa"/>
              <w:bottom w:w="80" w:type="dxa"/>
              <w:right w:w="120" w:type="dxa"/>
            </w:tcMar>
          </w:tcPr>
          <w:p w14:paraId="2258762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FOREIGN KEY -&gt; orders(id_order)</w:t>
            </w:r>
          </w:p>
        </w:tc>
        <w:tc>
          <w:tcPr>
            <w:tcW w:w="2340" w:type="dxa"/>
            <w:shd w:val="clear" w:color="auto" w:fill="F9F0FF"/>
            <w:tcMar>
              <w:top w:w="80" w:type="dxa"/>
              <w:left w:w="120" w:type="dxa"/>
              <w:bottom w:w="80" w:type="dxa"/>
              <w:right w:w="120" w:type="dxa"/>
            </w:tcMar>
          </w:tcPr>
          <w:p w14:paraId="36B9A52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Link relasi ke tabel order utama.</w:t>
            </w:r>
          </w:p>
        </w:tc>
      </w:tr>
      <w:tr w:rsidR="00CF6007" w:rsidRPr="00CF6007" w14:paraId="46D963FF" w14:textId="77777777">
        <w:trPr>
          <w:jc w:val="center"/>
        </w:trPr>
        <w:tc>
          <w:tcPr>
            <w:tcW w:w="2340" w:type="dxa"/>
            <w:shd w:val="clear" w:color="auto" w:fill="FFFFFF"/>
            <w:tcMar>
              <w:top w:w="80" w:type="dxa"/>
              <w:left w:w="120" w:type="dxa"/>
              <w:bottom w:w="80" w:type="dxa"/>
              <w:right w:w="120" w:type="dxa"/>
            </w:tcMar>
          </w:tcPr>
          <w:p w14:paraId="41E6BD9D"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id_produk</w:t>
            </w:r>
            <w:proofErr w:type="spellEnd"/>
          </w:p>
        </w:tc>
        <w:tc>
          <w:tcPr>
            <w:tcW w:w="2340" w:type="dxa"/>
            <w:shd w:val="clear" w:color="auto" w:fill="FFFFFF"/>
            <w:tcMar>
              <w:top w:w="80" w:type="dxa"/>
              <w:left w:w="120" w:type="dxa"/>
              <w:bottom w:w="80" w:type="dxa"/>
              <w:right w:w="120" w:type="dxa"/>
            </w:tcMar>
          </w:tcPr>
          <w:p w14:paraId="4C04F4D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7530EC6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FOREIGN KEY -&gt; produk(id_produk)</w:t>
            </w:r>
          </w:p>
        </w:tc>
        <w:tc>
          <w:tcPr>
            <w:tcW w:w="2340" w:type="dxa"/>
            <w:shd w:val="clear" w:color="auto" w:fill="FFFFFF"/>
            <w:tcMar>
              <w:top w:w="80" w:type="dxa"/>
              <w:left w:w="120" w:type="dxa"/>
              <w:bottom w:w="80" w:type="dxa"/>
              <w:right w:w="120" w:type="dxa"/>
            </w:tcMar>
          </w:tcPr>
          <w:p w14:paraId="70E9727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Link relasi ke produk bunga.</w:t>
            </w:r>
          </w:p>
        </w:tc>
      </w:tr>
      <w:tr w:rsidR="00CF6007" w:rsidRPr="00CF6007" w14:paraId="5513947A" w14:textId="77777777">
        <w:trPr>
          <w:jc w:val="center"/>
        </w:trPr>
        <w:tc>
          <w:tcPr>
            <w:tcW w:w="2340" w:type="dxa"/>
            <w:shd w:val="clear" w:color="auto" w:fill="F9F0FF"/>
            <w:tcMar>
              <w:top w:w="80" w:type="dxa"/>
              <w:left w:w="120" w:type="dxa"/>
              <w:bottom w:w="80" w:type="dxa"/>
              <w:right w:w="120" w:type="dxa"/>
            </w:tcMar>
          </w:tcPr>
          <w:p w14:paraId="1CDE17F6"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lastRenderedPageBreak/>
              <w:t>qty</w:t>
            </w:r>
          </w:p>
        </w:tc>
        <w:tc>
          <w:tcPr>
            <w:tcW w:w="2340" w:type="dxa"/>
            <w:shd w:val="clear" w:color="auto" w:fill="F9F0FF"/>
            <w:tcMar>
              <w:top w:w="80" w:type="dxa"/>
              <w:left w:w="120" w:type="dxa"/>
              <w:bottom w:w="80" w:type="dxa"/>
              <w:right w:w="120" w:type="dxa"/>
            </w:tcMar>
          </w:tcPr>
          <w:p w14:paraId="0F4A088B"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9F0FF"/>
            <w:tcMar>
              <w:top w:w="80" w:type="dxa"/>
              <w:left w:w="120" w:type="dxa"/>
              <w:bottom w:w="80" w:type="dxa"/>
              <w:right w:w="120" w:type="dxa"/>
            </w:tcMar>
          </w:tcPr>
          <w:p w14:paraId="26367D9C"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9F0FF"/>
            <w:tcMar>
              <w:top w:w="80" w:type="dxa"/>
              <w:left w:w="120" w:type="dxa"/>
              <w:bottom w:w="80" w:type="dxa"/>
              <w:right w:w="120" w:type="dxa"/>
            </w:tcMar>
          </w:tcPr>
          <w:p w14:paraId="137D9D9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Jumlah yang dipesan.</w:t>
            </w:r>
          </w:p>
        </w:tc>
      </w:tr>
      <w:tr w:rsidR="00CF6007" w:rsidRPr="00CF6007" w14:paraId="71E08DB9" w14:textId="77777777">
        <w:trPr>
          <w:jc w:val="center"/>
        </w:trPr>
        <w:tc>
          <w:tcPr>
            <w:tcW w:w="2340" w:type="dxa"/>
            <w:shd w:val="clear" w:color="auto" w:fill="FFFFFF"/>
            <w:tcMar>
              <w:top w:w="80" w:type="dxa"/>
              <w:left w:w="120" w:type="dxa"/>
              <w:bottom w:w="80" w:type="dxa"/>
              <w:right w:w="120" w:type="dxa"/>
            </w:tcMar>
          </w:tcPr>
          <w:p w14:paraId="6B33F85D"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b/>
                <w:sz w:val="24"/>
                <w:szCs w:val="24"/>
              </w:rPr>
              <w:t>subtotal</w:t>
            </w:r>
          </w:p>
        </w:tc>
        <w:tc>
          <w:tcPr>
            <w:tcW w:w="2340" w:type="dxa"/>
            <w:shd w:val="clear" w:color="auto" w:fill="FFFFFF"/>
            <w:tcMar>
              <w:top w:w="80" w:type="dxa"/>
              <w:left w:w="120" w:type="dxa"/>
              <w:bottom w:w="80" w:type="dxa"/>
              <w:right w:w="120" w:type="dxa"/>
            </w:tcMar>
          </w:tcPr>
          <w:p w14:paraId="43CC0524"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04EE0B9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NOT NULL</w:t>
            </w:r>
          </w:p>
        </w:tc>
        <w:tc>
          <w:tcPr>
            <w:tcW w:w="2340" w:type="dxa"/>
            <w:shd w:val="clear" w:color="auto" w:fill="FFFFFF"/>
            <w:tcMar>
              <w:top w:w="80" w:type="dxa"/>
              <w:left w:w="120" w:type="dxa"/>
              <w:bottom w:w="80" w:type="dxa"/>
              <w:right w:w="120" w:type="dxa"/>
            </w:tcMar>
          </w:tcPr>
          <w:p w14:paraId="3B3EC38B"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Total harga (qty x harga produk).</w:t>
            </w:r>
          </w:p>
        </w:tc>
      </w:tr>
    </w:tbl>
    <w:p w14:paraId="4EA9F76E" w14:textId="77777777" w:rsidR="007971EA" w:rsidRPr="00CF6007" w:rsidRDefault="0096046B" w:rsidP="00CF6007">
      <w:pPr>
        <w:spacing w:before="160" w:after="80"/>
        <w:jc w:val="both"/>
        <w:rPr>
          <w:rFonts w:ascii="Times New Roman" w:hAnsi="Times New Roman" w:cs="Times New Roman"/>
          <w:sz w:val="24"/>
          <w:szCs w:val="24"/>
        </w:rPr>
      </w:pPr>
      <w:r w:rsidRPr="00CF6007">
        <w:rPr>
          <w:rFonts w:ascii="Times New Roman" w:hAnsi="Times New Roman" w:cs="Times New Roman"/>
          <w:b/>
          <w:sz w:val="24"/>
          <w:szCs w:val="24"/>
        </w:rPr>
        <w:t xml:space="preserve">Tabel: </w:t>
      </w:r>
      <w:proofErr w:type="spellStart"/>
      <w:r w:rsidRPr="00CF6007">
        <w:rPr>
          <w:rFonts w:ascii="Times New Roman" w:hAnsi="Times New Roman" w:cs="Times New Roman"/>
          <w:b/>
          <w:sz w:val="24"/>
          <w:szCs w:val="24"/>
        </w:rPr>
        <w:t>pembayaran</w:t>
      </w:r>
      <w:proofErr w:type="spellEnd"/>
      <w:r w:rsidRPr="00CF6007">
        <w:rPr>
          <w:rFonts w:ascii="Times New Roman" w:hAnsi="Times New Roman" w:cs="Times New Roman"/>
          <w:b/>
          <w:sz w:val="24"/>
          <w:szCs w:val="24"/>
        </w:rPr>
        <w:t xml:space="preserve"> (</w:t>
      </w:r>
      <w:proofErr w:type="spellStart"/>
      <w:r w:rsidRPr="00CF6007">
        <w:rPr>
          <w:rFonts w:ascii="Times New Roman" w:hAnsi="Times New Roman" w:cs="Times New Roman"/>
          <w:b/>
          <w:sz w:val="24"/>
          <w:szCs w:val="24"/>
        </w:rPr>
        <w:t>Rekaman</w:t>
      </w:r>
      <w:proofErr w:type="spellEnd"/>
      <w:r w:rsidRPr="00CF6007">
        <w:rPr>
          <w:rFonts w:ascii="Times New Roman" w:hAnsi="Times New Roman" w:cs="Times New Roman"/>
          <w:b/>
          <w:sz w:val="24"/>
          <w:szCs w:val="24"/>
        </w:rPr>
        <w:t xml:space="preserve"> </w:t>
      </w:r>
      <w:proofErr w:type="spellStart"/>
      <w:r w:rsidRPr="00CF6007">
        <w:rPr>
          <w:rFonts w:ascii="Times New Roman" w:hAnsi="Times New Roman" w:cs="Times New Roman"/>
          <w:b/>
          <w:sz w:val="24"/>
          <w:szCs w:val="24"/>
        </w:rPr>
        <w:t>transaksi</w:t>
      </w:r>
      <w:proofErr w:type="spellEnd"/>
      <w:r w:rsidRPr="00CF6007">
        <w:rPr>
          <w:rFonts w:ascii="Times New Roman" w:hAnsi="Times New Roman" w:cs="Times New Roman"/>
          <w:b/>
          <w:sz w:val="24"/>
          <w:szCs w:val="24"/>
        </w:rPr>
        <w:t xml:space="preserve"> keuangan Midtrans)</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2340"/>
        <w:gridCol w:w="2340"/>
        <w:gridCol w:w="2427"/>
        <w:gridCol w:w="2340"/>
      </w:tblGrid>
      <w:tr w:rsidR="00CF6007" w:rsidRPr="00CF6007" w14:paraId="6B19ADAE" w14:textId="77777777">
        <w:trPr>
          <w:jc w:val="center"/>
        </w:trPr>
        <w:tc>
          <w:tcPr>
            <w:tcW w:w="2340" w:type="dxa"/>
            <w:shd w:val="clear" w:color="auto" w:fill="592466"/>
            <w:tcMar>
              <w:top w:w="80" w:type="dxa"/>
              <w:left w:w="120" w:type="dxa"/>
              <w:bottom w:w="80" w:type="dxa"/>
              <w:right w:w="120" w:type="dxa"/>
            </w:tcMar>
          </w:tcPr>
          <w:p w14:paraId="69860F4D"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Kolom / Field</w:t>
            </w:r>
          </w:p>
        </w:tc>
        <w:tc>
          <w:tcPr>
            <w:tcW w:w="2340" w:type="dxa"/>
            <w:shd w:val="clear" w:color="auto" w:fill="592466"/>
            <w:tcMar>
              <w:top w:w="80" w:type="dxa"/>
              <w:left w:w="120" w:type="dxa"/>
              <w:bottom w:w="80" w:type="dxa"/>
              <w:right w:w="120" w:type="dxa"/>
            </w:tcMar>
          </w:tcPr>
          <w:p w14:paraId="5705DCBB"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Tipe Data</w:t>
            </w:r>
          </w:p>
        </w:tc>
        <w:tc>
          <w:tcPr>
            <w:tcW w:w="2340" w:type="dxa"/>
            <w:shd w:val="clear" w:color="auto" w:fill="592466"/>
            <w:tcMar>
              <w:top w:w="80" w:type="dxa"/>
              <w:left w:w="120" w:type="dxa"/>
              <w:bottom w:w="80" w:type="dxa"/>
              <w:right w:w="120" w:type="dxa"/>
            </w:tcMar>
          </w:tcPr>
          <w:p w14:paraId="16F1D105"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Atribut / Kunci</w:t>
            </w:r>
          </w:p>
        </w:tc>
        <w:tc>
          <w:tcPr>
            <w:tcW w:w="2340" w:type="dxa"/>
            <w:shd w:val="clear" w:color="auto" w:fill="592466"/>
            <w:tcMar>
              <w:top w:w="80" w:type="dxa"/>
              <w:left w:w="120" w:type="dxa"/>
              <w:bottom w:w="80" w:type="dxa"/>
              <w:right w:w="120" w:type="dxa"/>
            </w:tcMar>
          </w:tcPr>
          <w:p w14:paraId="55EC738C"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Deskripsi</w:t>
            </w:r>
          </w:p>
        </w:tc>
      </w:tr>
      <w:tr w:rsidR="00CF6007" w:rsidRPr="00CF6007" w14:paraId="7F89E7AB" w14:textId="77777777">
        <w:trPr>
          <w:jc w:val="center"/>
        </w:trPr>
        <w:tc>
          <w:tcPr>
            <w:tcW w:w="2340" w:type="dxa"/>
            <w:shd w:val="clear" w:color="auto" w:fill="FFFFFF"/>
            <w:tcMar>
              <w:top w:w="80" w:type="dxa"/>
              <w:left w:w="120" w:type="dxa"/>
              <w:bottom w:w="80" w:type="dxa"/>
              <w:right w:w="120" w:type="dxa"/>
            </w:tcMar>
          </w:tcPr>
          <w:p w14:paraId="5328D4A9"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id_bayar</w:t>
            </w:r>
            <w:proofErr w:type="spellEnd"/>
          </w:p>
        </w:tc>
        <w:tc>
          <w:tcPr>
            <w:tcW w:w="2340" w:type="dxa"/>
            <w:shd w:val="clear" w:color="auto" w:fill="FFFFFF"/>
            <w:tcMar>
              <w:top w:w="80" w:type="dxa"/>
              <w:left w:w="120" w:type="dxa"/>
              <w:bottom w:w="80" w:type="dxa"/>
              <w:right w:w="120" w:type="dxa"/>
            </w:tcMar>
          </w:tcPr>
          <w:p w14:paraId="60733953"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FFFFF"/>
            <w:tcMar>
              <w:top w:w="80" w:type="dxa"/>
              <w:left w:w="120" w:type="dxa"/>
              <w:bottom w:w="80" w:type="dxa"/>
              <w:right w:w="120" w:type="dxa"/>
            </w:tcMar>
          </w:tcPr>
          <w:p w14:paraId="3F6B0E8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PRIMARY KEY, AUTO_INCREMENT</w:t>
            </w:r>
          </w:p>
        </w:tc>
        <w:tc>
          <w:tcPr>
            <w:tcW w:w="2340" w:type="dxa"/>
            <w:shd w:val="clear" w:color="auto" w:fill="FFFFFF"/>
            <w:tcMar>
              <w:top w:w="80" w:type="dxa"/>
              <w:left w:w="120" w:type="dxa"/>
              <w:bottom w:w="80" w:type="dxa"/>
              <w:right w:w="120" w:type="dxa"/>
            </w:tcMar>
          </w:tcPr>
          <w:p w14:paraId="09182D2E"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ID transaksi pembayaran.</w:t>
            </w:r>
          </w:p>
        </w:tc>
      </w:tr>
      <w:tr w:rsidR="00CF6007" w:rsidRPr="00CF6007" w14:paraId="74665D44" w14:textId="77777777">
        <w:trPr>
          <w:jc w:val="center"/>
        </w:trPr>
        <w:tc>
          <w:tcPr>
            <w:tcW w:w="2340" w:type="dxa"/>
            <w:shd w:val="clear" w:color="auto" w:fill="F9F0FF"/>
            <w:tcMar>
              <w:top w:w="80" w:type="dxa"/>
              <w:left w:w="120" w:type="dxa"/>
              <w:bottom w:w="80" w:type="dxa"/>
              <w:right w:w="120" w:type="dxa"/>
            </w:tcMar>
          </w:tcPr>
          <w:p w14:paraId="68898088"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id_order</w:t>
            </w:r>
            <w:proofErr w:type="spellEnd"/>
          </w:p>
        </w:tc>
        <w:tc>
          <w:tcPr>
            <w:tcW w:w="2340" w:type="dxa"/>
            <w:shd w:val="clear" w:color="auto" w:fill="F9F0FF"/>
            <w:tcMar>
              <w:top w:w="80" w:type="dxa"/>
              <w:left w:w="120" w:type="dxa"/>
              <w:bottom w:w="80" w:type="dxa"/>
              <w:right w:w="120" w:type="dxa"/>
            </w:tcMar>
          </w:tcPr>
          <w:p w14:paraId="7E14D385"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INT</w:t>
            </w:r>
          </w:p>
        </w:tc>
        <w:tc>
          <w:tcPr>
            <w:tcW w:w="2340" w:type="dxa"/>
            <w:shd w:val="clear" w:color="auto" w:fill="F9F0FF"/>
            <w:tcMar>
              <w:top w:w="80" w:type="dxa"/>
              <w:left w:w="120" w:type="dxa"/>
              <w:bottom w:w="80" w:type="dxa"/>
              <w:right w:w="120" w:type="dxa"/>
            </w:tcMar>
          </w:tcPr>
          <w:p w14:paraId="000387A9"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FOREIGN KEY -&gt; </w:t>
            </w:r>
            <w:r w:rsidRPr="00CF6007">
              <w:rPr>
                <w:rFonts w:ascii="Times New Roman" w:hAnsi="Times New Roman" w:cs="Times New Roman"/>
                <w:sz w:val="24"/>
                <w:szCs w:val="24"/>
              </w:rPr>
              <w:t>orders(id_order)</w:t>
            </w:r>
          </w:p>
        </w:tc>
        <w:tc>
          <w:tcPr>
            <w:tcW w:w="2340" w:type="dxa"/>
            <w:shd w:val="clear" w:color="auto" w:fill="F9F0FF"/>
            <w:tcMar>
              <w:top w:w="80" w:type="dxa"/>
              <w:left w:w="120" w:type="dxa"/>
              <w:bottom w:w="80" w:type="dxa"/>
              <w:right w:w="120" w:type="dxa"/>
            </w:tcMar>
          </w:tcPr>
          <w:p w14:paraId="22781911"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Link relasi ke data order.</w:t>
            </w:r>
          </w:p>
        </w:tc>
      </w:tr>
      <w:tr w:rsidR="00CF6007" w:rsidRPr="00CF6007" w14:paraId="45466588" w14:textId="77777777">
        <w:trPr>
          <w:jc w:val="center"/>
        </w:trPr>
        <w:tc>
          <w:tcPr>
            <w:tcW w:w="2340" w:type="dxa"/>
            <w:shd w:val="clear" w:color="auto" w:fill="FFFFFF"/>
            <w:tcMar>
              <w:top w:w="80" w:type="dxa"/>
              <w:left w:w="120" w:type="dxa"/>
              <w:bottom w:w="80" w:type="dxa"/>
              <w:right w:w="120" w:type="dxa"/>
            </w:tcMar>
          </w:tcPr>
          <w:p w14:paraId="1614FB4B"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metode</w:t>
            </w:r>
            <w:proofErr w:type="spellEnd"/>
          </w:p>
        </w:tc>
        <w:tc>
          <w:tcPr>
            <w:tcW w:w="2340" w:type="dxa"/>
            <w:shd w:val="clear" w:color="auto" w:fill="FFFFFF"/>
            <w:tcMar>
              <w:top w:w="80" w:type="dxa"/>
              <w:left w:w="120" w:type="dxa"/>
              <w:bottom w:w="80" w:type="dxa"/>
              <w:right w:w="120" w:type="dxa"/>
            </w:tcMar>
          </w:tcPr>
          <w:p w14:paraId="3DF93899"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50)</w:t>
            </w:r>
          </w:p>
        </w:tc>
        <w:tc>
          <w:tcPr>
            <w:tcW w:w="2340" w:type="dxa"/>
            <w:shd w:val="clear" w:color="auto" w:fill="FFFFFF"/>
            <w:tcMar>
              <w:top w:w="80" w:type="dxa"/>
              <w:left w:w="120" w:type="dxa"/>
              <w:bottom w:w="80" w:type="dxa"/>
              <w:right w:w="120" w:type="dxa"/>
            </w:tcMar>
          </w:tcPr>
          <w:p w14:paraId="1CFD22F2"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NULL</w:t>
            </w:r>
          </w:p>
        </w:tc>
        <w:tc>
          <w:tcPr>
            <w:tcW w:w="2340" w:type="dxa"/>
            <w:shd w:val="clear" w:color="auto" w:fill="FFFFFF"/>
            <w:tcMar>
              <w:top w:w="80" w:type="dxa"/>
              <w:left w:w="120" w:type="dxa"/>
              <w:bottom w:w="80" w:type="dxa"/>
              <w:right w:w="120" w:type="dxa"/>
            </w:tcMar>
          </w:tcPr>
          <w:p w14:paraId="36325DD4"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Metode bayar (misal: bank_transfer, gopay).</w:t>
            </w:r>
          </w:p>
        </w:tc>
      </w:tr>
      <w:tr w:rsidR="00CF6007" w:rsidRPr="00CF6007" w14:paraId="2146D4A7" w14:textId="77777777">
        <w:trPr>
          <w:jc w:val="center"/>
        </w:trPr>
        <w:tc>
          <w:tcPr>
            <w:tcW w:w="2340" w:type="dxa"/>
            <w:shd w:val="clear" w:color="auto" w:fill="F9F0FF"/>
            <w:tcMar>
              <w:top w:w="80" w:type="dxa"/>
              <w:left w:w="120" w:type="dxa"/>
              <w:bottom w:w="80" w:type="dxa"/>
              <w:right w:w="120" w:type="dxa"/>
            </w:tcMar>
          </w:tcPr>
          <w:p w14:paraId="38B1F23E"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transaction_id</w:t>
            </w:r>
            <w:proofErr w:type="spellEnd"/>
          </w:p>
        </w:tc>
        <w:tc>
          <w:tcPr>
            <w:tcW w:w="2340" w:type="dxa"/>
            <w:shd w:val="clear" w:color="auto" w:fill="F9F0FF"/>
            <w:tcMar>
              <w:top w:w="80" w:type="dxa"/>
              <w:left w:w="120" w:type="dxa"/>
              <w:bottom w:w="80" w:type="dxa"/>
              <w:right w:w="120" w:type="dxa"/>
            </w:tcMar>
          </w:tcPr>
          <w:p w14:paraId="1DA6F437"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100)</w:t>
            </w:r>
          </w:p>
        </w:tc>
        <w:tc>
          <w:tcPr>
            <w:tcW w:w="2340" w:type="dxa"/>
            <w:shd w:val="clear" w:color="auto" w:fill="F9F0FF"/>
            <w:tcMar>
              <w:top w:w="80" w:type="dxa"/>
              <w:left w:w="120" w:type="dxa"/>
              <w:bottom w:w="80" w:type="dxa"/>
              <w:right w:w="120" w:type="dxa"/>
            </w:tcMar>
          </w:tcPr>
          <w:p w14:paraId="28F3A498"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NULL</w:t>
            </w:r>
          </w:p>
        </w:tc>
        <w:tc>
          <w:tcPr>
            <w:tcW w:w="2340" w:type="dxa"/>
            <w:shd w:val="clear" w:color="auto" w:fill="F9F0FF"/>
            <w:tcMar>
              <w:top w:w="80" w:type="dxa"/>
              <w:left w:w="120" w:type="dxa"/>
              <w:bottom w:w="80" w:type="dxa"/>
              <w:right w:w="120" w:type="dxa"/>
            </w:tcMar>
          </w:tcPr>
          <w:p w14:paraId="25FE210E"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ID unik UUID transaksi dari Midtrans.</w:t>
            </w:r>
          </w:p>
        </w:tc>
      </w:tr>
      <w:tr w:rsidR="00CF6007" w:rsidRPr="00CF6007" w14:paraId="12E8FD79" w14:textId="77777777">
        <w:trPr>
          <w:jc w:val="center"/>
        </w:trPr>
        <w:tc>
          <w:tcPr>
            <w:tcW w:w="2340" w:type="dxa"/>
            <w:shd w:val="clear" w:color="auto" w:fill="FFFFFF"/>
            <w:tcMar>
              <w:top w:w="80" w:type="dxa"/>
              <w:left w:w="120" w:type="dxa"/>
              <w:bottom w:w="80" w:type="dxa"/>
              <w:right w:w="120" w:type="dxa"/>
            </w:tcMar>
          </w:tcPr>
          <w:p w14:paraId="3558D7D8" w14:textId="77777777" w:rsidR="007971EA" w:rsidRPr="00CF6007" w:rsidRDefault="0096046B" w:rsidP="00CF6007">
            <w:pPr>
              <w:spacing w:before="40" w:after="40"/>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payment_status</w:t>
            </w:r>
            <w:proofErr w:type="spellEnd"/>
          </w:p>
        </w:tc>
        <w:tc>
          <w:tcPr>
            <w:tcW w:w="2340" w:type="dxa"/>
            <w:shd w:val="clear" w:color="auto" w:fill="FFFFFF"/>
            <w:tcMar>
              <w:top w:w="80" w:type="dxa"/>
              <w:left w:w="120" w:type="dxa"/>
              <w:bottom w:w="80" w:type="dxa"/>
              <w:right w:w="120" w:type="dxa"/>
            </w:tcMar>
          </w:tcPr>
          <w:p w14:paraId="2C5D56C2" w14:textId="77777777" w:rsidR="007971EA" w:rsidRPr="00CF6007" w:rsidRDefault="0096046B" w:rsidP="00CF6007">
            <w:pPr>
              <w:spacing w:before="40" w:after="40"/>
              <w:jc w:val="both"/>
              <w:rPr>
                <w:rFonts w:ascii="Times New Roman" w:hAnsi="Times New Roman" w:cs="Times New Roman"/>
                <w:sz w:val="24"/>
                <w:szCs w:val="24"/>
              </w:rPr>
            </w:pPr>
            <w:proofErr w:type="gramStart"/>
            <w:r w:rsidRPr="00CF6007">
              <w:rPr>
                <w:rFonts w:ascii="Times New Roman" w:hAnsi="Times New Roman" w:cs="Times New Roman"/>
                <w:sz w:val="24"/>
                <w:szCs w:val="24"/>
              </w:rPr>
              <w:t>VARCHAR(</w:t>
            </w:r>
            <w:proofErr w:type="gramEnd"/>
            <w:r w:rsidRPr="00CF6007">
              <w:rPr>
                <w:rFonts w:ascii="Times New Roman" w:hAnsi="Times New Roman" w:cs="Times New Roman"/>
                <w:sz w:val="24"/>
                <w:szCs w:val="24"/>
              </w:rPr>
              <w:t>50)</w:t>
            </w:r>
          </w:p>
        </w:tc>
        <w:tc>
          <w:tcPr>
            <w:tcW w:w="2340" w:type="dxa"/>
            <w:shd w:val="clear" w:color="auto" w:fill="FFFFFF"/>
            <w:tcMar>
              <w:top w:w="80" w:type="dxa"/>
              <w:left w:w="120" w:type="dxa"/>
              <w:bottom w:w="80" w:type="dxa"/>
              <w:right w:w="120" w:type="dxa"/>
            </w:tcMar>
          </w:tcPr>
          <w:p w14:paraId="13D6096D"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DEFAULT 'pending'</w:t>
            </w:r>
          </w:p>
        </w:tc>
        <w:tc>
          <w:tcPr>
            <w:tcW w:w="2340" w:type="dxa"/>
            <w:shd w:val="clear" w:color="auto" w:fill="FFFFFF"/>
            <w:tcMar>
              <w:top w:w="80" w:type="dxa"/>
              <w:left w:w="120" w:type="dxa"/>
              <w:bottom w:w="80" w:type="dxa"/>
              <w:right w:w="120" w:type="dxa"/>
            </w:tcMar>
          </w:tcPr>
          <w:p w14:paraId="15344FE0" w14:textId="77777777" w:rsidR="007971EA" w:rsidRPr="00CF6007" w:rsidRDefault="0096046B" w:rsidP="00CF6007">
            <w:pPr>
              <w:spacing w:before="40" w:after="40"/>
              <w:jc w:val="both"/>
              <w:rPr>
                <w:rFonts w:ascii="Times New Roman" w:hAnsi="Times New Roman" w:cs="Times New Roman"/>
                <w:sz w:val="24"/>
                <w:szCs w:val="24"/>
              </w:rPr>
            </w:pPr>
            <w:r w:rsidRPr="00CF6007">
              <w:rPr>
                <w:rFonts w:ascii="Times New Roman" w:hAnsi="Times New Roman" w:cs="Times New Roman"/>
                <w:sz w:val="24"/>
                <w:szCs w:val="24"/>
              </w:rPr>
              <w:t xml:space="preserve">Status keuangan </w:t>
            </w:r>
            <w:r w:rsidRPr="00CF6007">
              <w:rPr>
                <w:rFonts w:ascii="Times New Roman" w:hAnsi="Times New Roman" w:cs="Times New Roman"/>
                <w:sz w:val="24"/>
                <w:szCs w:val="24"/>
              </w:rPr>
              <w:t>Midtrans (settlement, challenge, cancel).</w:t>
            </w:r>
          </w:p>
        </w:tc>
      </w:tr>
    </w:tbl>
    <w:p w14:paraId="0F50CE2C" w14:textId="34E16322" w:rsidR="007971EA" w:rsidRDefault="007971EA" w:rsidP="00CF6007">
      <w:pPr>
        <w:spacing w:after="240"/>
        <w:jc w:val="both"/>
        <w:rPr>
          <w:rFonts w:ascii="Times New Roman" w:hAnsi="Times New Roman" w:cs="Times New Roman"/>
          <w:sz w:val="24"/>
          <w:szCs w:val="24"/>
        </w:rPr>
      </w:pPr>
    </w:p>
    <w:p w14:paraId="45A4D782" w14:textId="5FEC6CFE" w:rsidR="00CF6007" w:rsidRDefault="00CF6007" w:rsidP="00CF6007">
      <w:pPr>
        <w:spacing w:after="240"/>
        <w:jc w:val="both"/>
        <w:rPr>
          <w:rFonts w:ascii="Times New Roman" w:hAnsi="Times New Roman" w:cs="Times New Roman"/>
          <w:sz w:val="24"/>
          <w:szCs w:val="24"/>
        </w:rPr>
      </w:pPr>
    </w:p>
    <w:p w14:paraId="0C1E3327" w14:textId="7D9D21B3" w:rsidR="00CF6007" w:rsidRDefault="00CF6007" w:rsidP="00CF6007">
      <w:pPr>
        <w:spacing w:after="240"/>
        <w:jc w:val="both"/>
        <w:rPr>
          <w:rFonts w:ascii="Times New Roman" w:hAnsi="Times New Roman" w:cs="Times New Roman"/>
          <w:sz w:val="24"/>
          <w:szCs w:val="24"/>
        </w:rPr>
      </w:pPr>
    </w:p>
    <w:p w14:paraId="1022DB9F" w14:textId="24502586" w:rsidR="00CF6007" w:rsidRDefault="00CF6007" w:rsidP="00CF6007">
      <w:pPr>
        <w:spacing w:after="240"/>
        <w:jc w:val="both"/>
        <w:rPr>
          <w:rFonts w:ascii="Times New Roman" w:hAnsi="Times New Roman" w:cs="Times New Roman"/>
          <w:sz w:val="24"/>
          <w:szCs w:val="24"/>
        </w:rPr>
      </w:pPr>
    </w:p>
    <w:p w14:paraId="31BC5973" w14:textId="21C06D77" w:rsidR="00CF6007" w:rsidRDefault="00CF6007" w:rsidP="00CF6007">
      <w:pPr>
        <w:spacing w:after="240"/>
        <w:jc w:val="both"/>
        <w:rPr>
          <w:rFonts w:ascii="Times New Roman" w:hAnsi="Times New Roman" w:cs="Times New Roman"/>
          <w:sz w:val="24"/>
          <w:szCs w:val="24"/>
        </w:rPr>
      </w:pPr>
    </w:p>
    <w:p w14:paraId="6E343C27" w14:textId="64F4A0C6" w:rsidR="00CF6007" w:rsidRDefault="00CF6007" w:rsidP="00CF6007">
      <w:pPr>
        <w:spacing w:after="240"/>
        <w:jc w:val="both"/>
        <w:rPr>
          <w:rFonts w:ascii="Times New Roman" w:hAnsi="Times New Roman" w:cs="Times New Roman"/>
          <w:sz w:val="24"/>
          <w:szCs w:val="24"/>
        </w:rPr>
      </w:pPr>
    </w:p>
    <w:p w14:paraId="17C8A878" w14:textId="07F3C396" w:rsidR="00CF6007" w:rsidRDefault="00CF6007" w:rsidP="00CF6007">
      <w:pPr>
        <w:spacing w:after="240"/>
        <w:jc w:val="both"/>
        <w:rPr>
          <w:rFonts w:ascii="Times New Roman" w:hAnsi="Times New Roman" w:cs="Times New Roman"/>
          <w:sz w:val="24"/>
          <w:szCs w:val="24"/>
        </w:rPr>
      </w:pPr>
    </w:p>
    <w:p w14:paraId="2DA3099D" w14:textId="62B4A7BF" w:rsidR="00CF6007" w:rsidRDefault="00CF6007" w:rsidP="00CF6007">
      <w:pPr>
        <w:spacing w:after="240"/>
        <w:jc w:val="both"/>
        <w:rPr>
          <w:rFonts w:ascii="Times New Roman" w:hAnsi="Times New Roman" w:cs="Times New Roman"/>
          <w:sz w:val="24"/>
          <w:szCs w:val="24"/>
        </w:rPr>
      </w:pPr>
    </w:p>
    <w:p w14:paraId="479430D0" w14:textId="77777777" w:rsidR="00CF6007" w:rsidRPr="00CF6007" w:rsidRDefault="00CF6007" w:rsidP="00CF6007">
      <w:pPr>
        <w:spacing w:after="240"/>
        <w:jc w:val="both"/>
        <w:rPr>
          <w:rFonts w:ascii="Times New Roman" w:hAnsi="Times New Roman" w:cs="Times New Roman"/>
          <w:sz w:val="24"/>
          <w:szCs w:val="24"/>
        </w:rPr>
      </w:pPr>
    </w:p>
    <w:p w14:paraId="2A021ED7"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lastRenderedPageBreak/>
        <w:t>4. MEKANISME INTEGRASI MIDTRANS PAYMENT GATEWAY</w:t>
      </w:r>
    </w:p>
    <w:p w14:paraId="2E65E211"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4.1 Alur Pembuatan Snap Token (Server-to-Midtrans)</w:t>
      </w:r>
    </w:p>
    <w:p w14:paraId="159E765A"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 xml:space="preserve">Ketika pelanggan melakukan pembayaran di bayar.php, backend PHP mengirimkan request payload dalam bentuk JSON </w:t>
      </w:r>
      <w:r w:rsidRPr="00CF6007">
        <w:rPr>
          <w:rFonts w:ascii="Times New Roman" w:hAnsi="Times New Roman" w:cs="Times New Roman"/>
          <w:sz w:val="24"/>
          <w:szCs w:val="24"/>
        </w:rPr>
        <w:t>ke server Midtrans. Agar nomor order selalu unik dan tidak terjadi bentrokan saat retry payment, order ID diformat menjadi ORDER-{id_order}-{timestamp} (contoh: ORDER-12-1678901234).</w:t>
      </w:r>
    </w:p>
    <w:p w14:paraId="7B2F1BCE"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Request dikirim via cURL dengan mengaktifkan header otentikasi Basic Auth</w:t>
      </w:r>
      <w:r w:rsidRPr="00CF6007">
        <w:rPr>
          <w:rFonts w:ascii="Times New Roman" w:hAnsi="Times New Roman" w:cs="Times New Roman"/>
          <w:sz w:val="24"/>
          <w:szCs w:val="24"/>
        </w:rPr>
        <w:t xml:space="preserve"> menggunakan Server Key yang telah dikodekan ke dalam format Base64. Midtrans kemudian mengembalikan token Snap yang unik, yang dipicu di frontend dengan fungsi </w:t>
      </w:r>
      <w:proofErr w:type="gramStart"/>
      <w:r w:rsidRPr="00CF6007">
        <w:rPr>
          <w:rFonts w:ascii="Times New Roman" w:hAnsi="Times New Roman" w:cs="Times New Roman"/>
          <w:sz w:val="24"/>
          <w:szCs w:val="24"/>
        </w:rPr>
        <w:t>snap.pay(</w:t>
      </w:r>
      <w:proofErr w:type="gramEnd"/>
      <w:r w:rsidRPr="00CF6007">
        <w:rPr>
          <w:rFonts w:ascii="Times New Roman" w:hAnsi="Times New Roman" w:cs="Times New Roman"/>
          <w:sz w:val="24"/>
          <w:szCs w:val="24"/>
        </w:rPr>
        <w:t>token, { ... }) untuk memunculkan modal antarmuka pembayaran.</w:t>
      </w:r>
    </w:p>
    <w:p w14:paraId="594AA81E"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 xml:space="preserve">4.2 Keamanan Verifikasi </w:t>
      </w:r>
      <w:r w:rsidRPr="00CF6007">
        <w:rPr>
          <w:rFonts w:ascii="Times New Roman" w:hAnsi="Times New Roman" w:cs="Times New Roman"/>
          <w:b/>
          <w:sz w:val="24"/>
          <w:szCs w:val="24"/>
        </w:rPr>
        <w:t>Transaksi (Callback &amp; Webhook)</w:t>
      </w:r>
    </w:p>
    <w:p w14:paraId="20207186"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Untuk memproteksi sistem dari eksploitasi pihak luar yang memalsukan data pembayaran, callback.php dirancang agar mengenali dan menangani dua jenis verifikasi secara ketat:</w:t>
      </w:r>
    </w:p>
    <w:p w14:paraId="17AFE75E" w14:textId="77777777" w:rsidR="007971EA" w:rsidRPr="00CF6007" w:rsidRDefault="0096046B" w:rsidP="00CF6007">
      <w:pPr>
        <w:pStyle w:val="ListBullet"/>
        <w:tabs>
          <w:tab w:val="clear" w:pos="360"/>
        </w:tabs>
        <w:spacing w:after="80"/>
        <w:ind w:left="709"/>
        <w:jc w:val="both"/>
        <w:rPr>
          <w:rFonts w:ascii="Times New Roman" w:hAnsi="Times New Roman" w:cs="Times New Roman"/>
          <w:sz w:val="24"/>
          <w:szCs w:val="24"/>
        </w:rPr>
      </w:pPr>
      <w:r w:rsidRPr="00CF6007">
        <w:rPr>
          <w:rFonts w:ascii="Times New Roman" w:hAnsi="Times New Roman" w:cs="Times New Roman"/>
          <w:sz w:val="24"/>
          <w:szCs w:val="24"/>
        </w:rPr>
        <w:t>Otentikasi Webhook Asli (JSON): Jika menerima panggi</w:t>
      </w:r>
      <w:r w:rsidRPr="00CF6007">
        <w:rPr>
          <w:rFonts w:ascii="Times New Roman" w:hAnsi="Times New Roman" w:cs="Times New Roman"/>
          <w:sz w:val="24"/>
          <w:szCs w:val="24"/>
        </w:rPr>
        <w:t xml:space="preserve">lan POST bertipe application/json langsung dari server Midtrans, backend melakukan perhitungan Signature Key tandingan berbasis SHA-512. Rumus: </w:t>
      </w:r>
      <w:proofErr w:type="gramStart"/>
      <w:r w:rsidRPr="00CF6007">
        <w:rPr>
          <w:rFonts w:ascii="Times New Roman" w:hAnsi="Times New Roman" w:cs="Times New Roman"/>
          <w:sz w:val="24"/>
          <w:szCs w:val="24"/>
        </w:rPr>
        <w:t>hash(</w:t>
      </w:r>
      <w:proofErr w:type="gramEnd"/>
      <w:r w:rsidRPr="00CF6007">
        <w:rPr>
          <w:rFonts w:ascii="Times New Roman" w:hAnsi="Times New Roman" w:cs="Times New Roman"/>
          <w:sz w:val="24"/>
          <w:szCs w:val="24"/>
        </w:rPr>
        <w:t>'sha512', order_id + status_code + gross_amount + server_key). Jika tanda tangan ini tidak sama dengan sign</w:t>
      </w:r>
      <w:r w:rsidRPr="00CF6007">
        <w:rPr>
          <w:rFonts w:ascii="Times New Roman" w:hAnsi="Times New Roman" w:cs="Times New Roman"/>
          <w:sz w:val="24"/>
          <w:szCs w:val="24"/>
        </w:rPr>
        <w:t xml:space="preserve">ature_key di header payload, sistem langsung menolak </w:t>
      </w:r>
      <w:proofErr w:type="spellStart"/>
      <w:r w:rsidRPr="00CF6007">
        <w:rPr>
          <w:rFonts w:ascii="Times New Roman" w:hAnsi="Times New Roman" w:cs="Times New Roman"/>
          <w:sz w:val="24"/>
          <w:szCs w:val="24"/>
        </w:rPr>
        <w:t>transaksi</w:t>
      </w:r>
      <w:proofErr w:type="spellEnd"/>
      <w:r w:rsidRPr="00CF6007">
        <w:rPr>
          <w:rFonts w:ascii="Times New Roman" w:hAnsi="Times New Roman" w:cs="Times New Roman"/>
          <w:sz w:val="24"/>
          <w:szCs w:val="24"/>
        </w:rPr>
        <w:t xml:space="preserve"> (HTTP 403 Forbidden).</w:t>
      </w:r>
    </w:p>
    <w:p w14:paraId="524BB1C7" w14:textId="77777777" w:rsidR="007971EA" w:rsidRPr="00CF6007" w:rsidRDefault="0096046B" w:rsidP="00CF6007">
      <w:pPr>
        <w:pStyle w:val="ListBullet"/>
        <w:tabs>
          <w:tab w:val="clear" w:pos="360"/>
        </w:tabs>
        <w:spacing w:after="80"/>
        <w:ind w:left="709"/>
        <w:jc w:val="both"/>
        <w:rPr>
          <w:rFonts w:ascii="Times New Roman" w:hAnsi="Times New Roman" w:cs="Times New Roman"/>
          <w:sz w:val="24"/>
          <w:szCs w:val="24"/>
        </w:rPr>
      </w:pPr>
      <w:r w:rsidRPr="00CF6007">
        <w:rPr>
          <w:rFonts w:ascii="Times New Roman" w:hAnsi="Times New Roman" w:cs="Times New Roman"/>
          <w:sz w:val="24"/>
          <w:szCs w:val="24"/>
        </w:rPr>
        <w:t>Verifikasi HTTP GET Server-ke-Server: Jika dipanggil dari tombol redirect frontend (form POST), sistem melakukan verifikasi aktif dengan memanggil API status resmi Midtran</w:t>
      </w:r>
      <w:r w:rsidRPr="00CF6007">
        <w:rPr>
          <w:rFonts w:ascii="Times New Roman" w:hAnsi="Times New Roman" w:cs="Times New Roman"/>
          <w:sz w:val="24"/>
          <w:szCs w:val="24"/>
        </w:rPr>
        <w:t>s /v2/{transaction_id}/status menggunakan Server Key merchant. Status pesanan diubah menjadi paid jika dan hanya jika Midtrans melaporkan status transaksi sebagai settlement atau capture (dengan status accept).</w:t>
      </w:r>
    </w:p>
    <w:p w14:paraId="3CEFF4B6" w14:textId="1B218105" w:rsidR="007971EA" w:rsidRDefault="0096046B" w:rsidP="00CF6007">
      <w:pPr>
        <w:pStyle w:val="ListBullet"/>
        <w:tabs>
          <w:tab w:val="clear" w:pos="360"/>
        </w:tabs>
        <w:spacing w:after="80"/>
        <w:ind w:left="709"/>
        <w:jc w:val="both"/>
        <w:rPr>
          <w:rFonts w:ascii="Times New Roman" w:hAnsi="Times New Roman" w:cs="Times New Roman"/>
          <w:sz w:val="24"/>
          <w:szCs w:val="24"/>
        </w:rPr>
      </w:pPr>
      <w:r w:rsidRPr="00CF6007">
        <w:rPr>
          <w:rFonts w:ascii="Times New Roman" w:hAnsi="Times New Roman" w:cs="Times New Roman"/>
          <w:sz w:val="24"/>
          <w:szCs w:val="24"/>
        </w:rPr>
        <w:t xml:space="preserve">Offline Simulator Fallback: Sistem mengenali </w:t>
      </w:r>
      <w:r w:rsidRPr="00CF6007">
        <w:rPr>
          <w:rFonts w:ascii="Times New Roman" w:hAnsi="Times New Roman" w:cs="Times New Roman"/>
          <w:sz w:val="24"/>
          <w:szCs w:val="24"/>
        </w:rPr>
        <w:t xml:space="preserve">prefiks simulasi lokal (MID-TX-). Jika kunci server belum diisi atau pengembang melakukan uji coba offline di localhost, sistem meloloskan transaksi simulasi sukses agar developer tetap bisa menguji </w:t>
      </w:r>
      <w:proofErr w:type="spellStart"/>
      <w:r w:rsidRPr="00CF6007">
        <w:rPr>
          <w:rFonts w:ascii="Times New Roman" w:hAnsi="Times New Roman" w:cs="Times New Roman"/>
          <w:sz w:val="24"/>
          <w:szCs w:val="24"/>
        </w:rPr>
        <w:t>fungsionalitas</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sistem</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secara</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lancar</w:t>
      </w:r>
      <w:proofErr w:type="spellEnd"/>
      <w:r w:rsidRPr="00CF6007">
        <w:rPr>
          <w:rFonts w:ascii="Times New Roman" w:hAnsi="Times New Roman" w:cs="Times New Roman"/>
          <w:sz w:val="24"/>
          <w:szCs w:val="24"/>
        </w:rPr>
        <w:t>.</w:t>
      </w:r>
    </w:p>
    <w:p w14:paraId="6F5F4E0B" w14:textId="3641E2CC"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18A68E0B" w14:textId="48A3FEFB"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5679CBDB" w14:textId="198E873F"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0BE74AF1" w14:textId="4332A4DD"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08EB9DA9" w14:textId="520C1B09"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3575FC6A" w14:textId="0A6147AD"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5107712B" w14:textId="258D56BD"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3A455B84" w14:textId="11D49C0A" w:rsid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2472F13E" w14:textId="77777777" w:rsidR="00CF6007" w:rsidRPr="00CF6007" w:rsidRDefault="00CF6007" w:rsidP="00CF6007">
      <w:pPr>
        <w:pStyle w:val="ListBullet"/>
        <w:numPr>
          <w:ilvl w:val="0"/>
          <w:numId w:val="0"/>
        </w:numPr>
        <w:spacing w:after="80"/>
        <w:ind w:left="360" w:hanging="360"/>
        <w:jc w:val="both"/>
        <w:rPr>
          <w:rFonts w:ascii="Times New Roman" w:hAnsi="Times New Roman" w:cs="Times New Roman"/>
          <w:sz w:val="24"/>
          <w:szCs w:val="24"/>
        </w:rPr>
      </w:pPr>
    </w:p>
    <w:p w14:paraId="5C8BC6A7"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lastRenderedPageBreak/>
        <w:t xml:space="preserve">5. PANDUAN </w:t>
      </w:r>
      <w:r w:rsidRPr="00CF6007">
        <w:rPr>
          <w:rFonts w:ascii="Times New Roman" w:hAnsi="Times New Roman" w:cs="Times New Roman"/>
          <w:b/>
          <w:sz w:val="24"/>
          <w:szCs w:val="24"/>
        </w:rPr>
        <w:t>PENGUJIAN SISTEM (TESTING GUIDE)</w:t>
      </w:r>
    </w:p>
    <w:p w14:paraId="7950DB04"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 xml:space="preserve">5.1 </w:t>
      </w:r>
      <w:proofErr w:type="spellStart"/>
      <w:r w:rsidRPr="00CF6007">
        <w:rPr>
          <w:rFonts w:ascii="Times New Roman" w:hAnsi="Times New Roman" w:cs="Times New Roman"/>
          <w:b/>
          <w:sz w:val="24"/>
          <w:szCs w:val="24"/>
        </w:rPr>
        <w:t>Kredensial</w:t>
      </w:r>
      <w:proofErr w:type="spellEnd"/>
      <w:r w:rsidRPr="00CF6007">
        <w:rPr>
          <w:rFonts w:ascii="Times New Roman" w:hAnsi="Times New Roman" w:cs="Times New Roman"/>
          <w:b/>
          <w:sz w:val="24"/>
          <w:szCs w:val="24"/>
        </w:rPr>
        <w:t xml:space="preserve"> Uji Coba Default</w:t>
      </w:r>
    </w:p>
    <w:tbl>
      <w:tblPr>
        <w:tblW w:w="0" w:type="auto"/>
        <w:jc w:val="center"/>
        <w:tblBorders>
          <w:top w:val="single" w:sz="4" w:space="0" w:color="CCCCCC"/>
          <w:bottom w:val="single" w:sz="4" w:space="0" w:color="CCCCCC"/>
          <w:insideH w:val="single" w:sz="4" w:space="0" w:color="E6E6E6"/>
        </w:tblBorders>
        <w:tblLook w:val="04A0" w:firstRow="1" w:lastRow="0" w:firstColumn="1" w:lastColumn="0" w:noHBand="0" w:noVBand="1"/>
      </w:tblPr>
      <w:tblGrid>
        <w:gridCol w:w="3120"/>
        <w:gridCol w:w="3120"/>
        <w:gridCol w:w="3120"/>
      </w:tblGrid>
      <w:tr w:rsidR="00CF6007" w:rsidRPr="00CF6007" w14:paraId="30D61D58" w14:textId="77777777">
        <w:trPr>
          <w:jc w:val="center"/>
        </w:trPr>
        <w:tc>
          <w:tcPr>
            <w:tcW w:w="3120" w:type="dxa"/>
            <w:shd w:val="clear" w:color="auto" w:fill="592466"/>
            <w:tcMar>
              <w:top w:w="80" w:type="dxa"/>
              <w:left w:w="120" w:type="dxa"/>
              <w:bottom w:w="80" w:type="dxa"/>
              <w:right w:w="120" w:type="dxa"/>
            </w:tcMar>
          </w:tcPr>
          <w:p w14:paraId="2DEF2D4D"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Hak Akses</w:t>
            </w:r>
          </w:p>
        </w:tc>
        <w:tc>
          <w:tcPr>
            <w:tcW w:w="3120" w:type="dxa"/>
            <w:shd w:val="clear" w:color="auto" w:fill="592466"/>
            <w:tcMar>
              <w:top w:w="80" w:type="dxa"/>
              <w:left w:w="120" w:type="dxa"/>
              <w:bottom w:w="80" w:type="dxa"/>
              <w:right w:w="120" w:type="dxa"/>
            </w:tcMar>
          </w:tcPr>
          <w:p w14:paraId="4BA9BEC2"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Username / Email</w:t>
            </w:r>
          </w:p>
        </w:tc>
        <w:tc>
          <w:tcPr>
            <w:tcW w:w="3120" w:type="dxa"/>
            <w:shd w:val="clear" w:color="auto" w:fill="592466"/>
            <w:tcMar>
              <w:top w:w="80" w:type="dxa"/>
              <w:left w:w="120" w:type="dxa"/>
              <w:bottom w:w="80" w:type="dxa"/>
              <w:right w:w="120" w:type="dxa"/>
            </w:tcMar>
          </w:tcPr>
          <w:p w14:paraId="4A0805DF"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Password Bawaan</w:t>
            </w:r>
          </w:p>
        </w:tc>
      </w:tr>
      <w:tr w:rsidR="00CF6007" w:rsidRPr="00CF6007" w14:paraId="50FAFC93" w14:textId="77777777">
        <w:trPr>
          <w:jc w:val="center"/>
        </w:trPr>
        <w:tc>
          <w:tcPr>
            <w:tcW w:w="3120" w:type="dxa"/>
            <w:shd w:val="clear" w:color="auto" w:fill="FFFFFF"/>
            <w:tcMar>
              <w:top w:w="80" w:type="dxa"/>
              <w:left w:w="120" w:type="dxa"/>
              <w:bottom w:w="80" w:type="dxa"/>
              <w:right w:w="120" w:type="dxa"/>
            </w:tcMar>
          </w:tcPr>
          <w:p w14:paraId="213090F0"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b/>
                <w:sz w:val="24"/>
                <w:szCs w:val="24"/>
              </w:rPr>
              <w:t>Administrator (Admin)</w:t>
            </w:r>
          </w:p>
        </w:tc>
        <w:tc>
          <w:tcPr>
            <w:tcW w:w="3120" w:type="dxa"/>
            <w:shd w:val="clear" w:color="auto" w:fill="FFFFFF"/>
            <w:tcMar>
              <w:top w:w="80" w:type="dxa"/>
              <w:left w:w="120" w:type="dxa"/>
              <w:bottom w:w="80" w:type="dxa"/>
              <w:right w:w="120" w:type="dxa"/>
            </w:tcMar>
          </w:tcPr>
          <w:p w14:paraId="5F35041A"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sz w:val="24"/>
                <w:szCs w:val="24"/>
              </w:rPr>
              <w:t>admin@toko.com</w:t>
            </w:r>
          </w:p>
        </w:tc>
        <w:tc>
          <w:tcPr>
            <w:tcW w:w="3120" w:type="dxa"/>
            <w:shd w:val="clear" w:color="auto" w:fill="FFFFFF"/>
            <w:tcMar>
              <w:top w:w="80" w:type="dxa"/>
              <w:left w:w="120" w:type="dxa"/>
              <w:bottom w:w="80" w:type="dxa"/>
              <w:right w:w="120" w:type="dxa"/>
            </w:tcMar>
          </w:tcPr>
          <w:p w14:paraId="0FEB4D23"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sz w:val="24"/>
                <w:szCs w:val="24"/>
              </w:rPr>
              <w:t>admin</w:t>
            </w:r>
          </w:p>
        </w:tc>
      </w:tr>
      <w:tr w:rsidR="00CF6007" w:rsidRPr="00CF6007" w14:paraId="4A32364F" w14:textId="77777777">
        <w:trPr>
          <w:jc w:val="center"/>
        </w:trPr>
        <w:tc>
          <w:tcPr>
            <w:tcW w:w="3120" w:type="dxa"/>
            <w:shd w:val="clear" w:color="auto" w:fill="F9F0FF"/>
            <w:tcMar>
              <w:top w:w="80" w:type="dxa"/>
              <w:left w:w="120" w:type="dxa"/>
              <w:bottom w:w="80" w:type="dxa"/>
              <w:right w:w="120" w:type="dxa"/>
            </w:tcMar>
          </w:tcPr>
          <w:p w14:paraId="47B86A78" w14:textId="77777777" w:rsidR="007971EA" w:rsidRPr="00CF6007" w:rsidRDefault="0096046B" w:rsidP="00CF6007">
            <w:pPr>
              <w:jc w:val="both"/>
              <w:rPr>
                <w:rFonts w:ascii="Times New Roman" w:hAnsi="Times New Roman" w:cs="Times New Roman"/>
                <w:sz w:val="24"/>
                <w:szCs w:val="24"/>
              </w:rPr>
            </w:pPr>
            <w:proofErr w:type="spellStart"/>
            <w:r w:rsidRPr="00CF6007">
              <w:rPr>
                <w:rFonts w:ascii="Times New Roman" w:hAnsi="Times New Roman" w:cs="Times New Roman"/>
                <w:b/>
                <w:sz w:val="24"/>
                <w:szCs w:val="24"/>
              </w:rPr>
              <w:t>Pelanggan</w:t>
            </w:r>
            <w:proofErr w:type="spellEnd"/>
            <w:r w:rsidRPr="00CF6007">
              <w:rPr>
                <w:rFonts w:ascii="Times New Roman" w:hAnsi="Times New Roman" w:cs="Times New Roman"/>
                <w:b/>
                <w:sz w:val="24"/>
                <w:szCs w:val="24"/>
              </w:rPr>
              <w:t xml:space="preserve"> (User)</w:t>
            </w:r>
          </w:p>
        </w:tc>
        <w:tc>
          <w:tcPr>
            <w:tcW w:w="3120" w:type="dxa"/>
            <w:shd w:val="clear" w:color="auto" w:fill="F9F0FF"/>
            <w:tcMar>
              <w:top w:w="80" w:type="dxa"/>
              <w:left w:w="120" w:type="dxa"/>
              <w:bottom w:w="80" w:type="dxa"/>
              <w:right w:w="120" w:type="dxa"/>
            </w:tcMar>
          </w:tcPr>
          <w:p w14:paraId="08D959FC"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sz w:val="24"/>
                <w:szCs w:val="24"/>
              </w:rPr>
              <w:t>user@toko.com</w:t>
            </w:r>
          </w:p>
        </w:tc>
        <w:tc>
          <w:tcPr>
            <w:tcW w:w="3120" w:type="dxa"/>
            <w:shd w:val="clear" w:color="auto" w:fill="F9F0FF"/>
            <w:tcMar>
              <w:top w:w="80" w:type="dxa"/>
              <w:left w:w="120" w:type="dxa"/>
              <w:bottom w:w="80" w:type="dxa"/>
              <w:right w:w="120" w:type="dxa"/>
            </w:tcMar>
          </w:tcPr>
          <w:p w14:paraId="155DCA9A" w14:textId="77777777" w:rsidR="007971EA" w:rsidRPr="00CF6007" w:rsidRDefault="0096046B" w:rsidP="00CF6007">
            <w:pPr>
              <w:jc w:val="both"/>
              <w:rPr>
                <w:rFonts w:ascii="Times New Roman" w:hAnsi="Times New Roman" w:cs="Times New Roman"/>
                <w:sz w:val="24"/>
                <w:szCs w:val="24"/>
              </w:rPr>
            </w:pPr>
            <w:r w:rsidRPr="00CF6007">
              <w:rPr>
                <w:rFonts w:ascii="Times New Roman" w:hAnsi="Times New Roman" w:cs="Times New Roman"/>
                <w:sz w:val="24"/>
                <w:szCs w:val="24"/>
              </w:rPr>
              <w:t>user</w:t>
            </w:r>
          </w:p>
        </w:tc>
      </w:tr>
    </w:tbl>
    <w:p w14:paraId="035A4FAB"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 xml:space="preserve">5.2 </w:t>
      </w:r>
      <w:proofErr w:type="spellStart"/>
      <w:r w:rsidRPr="00CF6007">
        <w:rPr>
          <w:rFonts w:ascii="Times New Roman" w:hAnsi="Times New Roman" w:cs="Times New Roman"/>
          <w:b/>
          <w:sz w:val="24"/>
          <w:szCs w:val="24"/>
        </w:rPr>
        <w:t>Skenario</w:t>
      </w:r>
      <w:proofErr w:type="spellEnd"/>
      <w:r w:rsidRPr="00CF6007">
        <w:rPr>
          <w:rFonts w:ascii="Times New Roman" w:hAnsi="Times New Roman" w:cs="Times New Roman"/>
          <w:b/>
          <w:sz w:val="24"/>
          <w:szCs w:val="24"/>
        </w:rPr>
        <w:t xml:space="preserve"> </w:t>
      </w:r>
      <w:proofErr w:type="spellStart"/>
      <w:r w:rsidRPr="00CF6007">
        <w:rPr>
          <w:rFonts w:ascii="Times New Roman" w:hAnsi="Times New Roman" w:cs="Times New Roman"/>
          <w:b/>
          <w:sz w:val="24"/>
          <w:szCs w:val="24"/>
        </w:rPr>
        <w:t>Pemesanan</w:t>
      </w:r>
      <w:proofErr w:type="spellEnd"/>
      <w:r w:rsidRPr="00CF6007">
        <w:rPr>
          <w:rFonts w:ascii="Times New Roman" w:hAnsi="Times New Roman" w:cs="Times New Roman"/>
          <w:b/>
          <w:sz w:val="24"/>
          <w:szCs w:val="24"/>
        </w:rPr>
        <w:t xml:space="preserve"> </w:t>
      </w:r>
      <w:proofErr w:type="spellStart"/>
      <w:r w:rsidRPr="00CF6007">
        <w:rPr>
          <w:rFonts w:ascii="Times New Roman" w:hAnsi="Times New Roman" w:cs="Times New Roman"/>
          <w:b/>
          <w:sz w:val="24"/>
          <w:szCs w:val="24"/>
        </w:rPr>
        <w:t>Pelanggan</w:t>
      </w:r>
      <w:proofErr w:type="spellEnd"/>
    </w:p>
    <w:p w14:paraId="3AAEF3DE" w14:textId="05C8CF05" w:rsidR="007971EA" w:rsidRPr="00CF6007" w:rsidRDefault="0096046B" w:rsidP="00CF6007">
      <w:pPr>
        <w:pStyle w:val="ListParagraph"/>
        <w:numPr>
          <w:ilvl w:val="0"/>
          <w:numId w:val="11"/>
        </w:numPr>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 xml:space="preserve">Buka </w:t>
      </w:r>
      <w:proofErr w:type="spellStart"/>
      <w:r w:rsidRPr="00CF6007">
        <w:rPr>
          <w:rFonts w:ascii="Times New Roman" w:hAnsi="Times New Roman" w:cs="Times New Roman"/>
          <w:sz w:val="24"/>
          <w:szCs w:val="24"/>
        </w:rPr>
        <w:t>halaman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login.php</w:t>
      </w:r>
      <w:proofErr w:type="spellEnd"/>
      <w:r w:rsidRPr="00CF6007">
        <w:rPr>
          <w:rFonts w:ascii="Times New Roman" w:hAnsi="Times New Roman" w:cs="Times New Roman"/>
          <w:sz w:val="24"/>
          <w:szCs w:val="24"/>
        </w:rPr>
        <w:t xml:space="preserve"> dan masuk </w:t>
      </w:r>
      <w:proofErr w:type="spellStart"/>
      <w:r w:rsidRPr="00CF6007">
        <w:rPr>
          <w:rFonts w:ascii="Times New Roman" w:hAnsi="Times New Roman" w:cs="Times New Roman"/>
          <w:sz w:val="24"/>
          <w:szCs w:val="24"/>
        </w:rPr>
        <w:t>menggunakan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kredensial</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pelanggan</w:t>
      </w:r>
      <w:proofErr w:type="spellEnd"/>
      <w:r w:rsidRPr="00CF6007">
        <w:rPr>
          <w:rFonts w:ascii="Times New Roman" w:hAnsi="Times New Roman" w:cs="Times New Roman"/>
          <w:sz w:val="24"/>
          <w:szCs w:val="24"/>
        </w:rPr>
        <w:t xml:space="preserve"> (user@toko.com).</w:t>
      </w:r>
    </w:p>
    <w:p w14:paraId="64CE4D95" w14:textId="04F5825A" w:rsidR="007971EA" w:rsidRPr="00CF6007" w:rsidRDefault="0096046B" w:rsidP="00CF6007">
      <w:pPr>
        <w:pStyle w:val="ListParagraph"/>
        <w:numPr>
          <w:ilvl w:val="0"/>
          <w:numId w:val="11"/>
        </w:numPr>
        <w:spacing w:after="80"/>
        <w:ind w:left="993"/>
        <w:jc w:val="both"/>
        <w:rPr>
          <w:rFonts w:ascii="Times New Roman" w:hAnsi="Times New Roman" w:cs="Times New Roman"/>
          <w:sz w:val="24"/>
          <w:szCs w:val="24"/>
        </w:rPr>
      </w:pPr>
      <w:proofErr w:type="spellStart"/>
      <w:r w:rsidRPr="00CF6007">
        <w:rPr>
          <w:rFonts w:ascii="Times New Roman" w:hAnsi="Times New Roman" w:cs="Times New Roman"/>
          <w:sz w:val="24"/>
          <w:szCs w:val="24"/>
        </w:rPr>
        <w:t>Pilih</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produk</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bunga</w:t>
      </w:r>
      <w:proofErr w:type="spellEnd"/>
      <w:r w:rsidRPr="00CF6007">
        <w:rPr>
          <w:rFonts w:ascii="Times New Roman" w:hAnsi="Times New Roman" w:cs="Times New Roman"/>
          <w:sz w:val="24"/>
          <w:szCs w:val="24"/>
        </w:rPr>
        <w:t xml:space="preserve"> segar yang diinginkan pada index.php dan klik tombol '+ Keranjang'.</w:t>
      </w:r>
    </w:p>
    <w:p w14:paraId="59834756" w14:textId="656E0B6B" w:rsidR="007971EA" w:rsidRPr="00CF6007" w:rsidRDefault="0096046B" w:rsidP="00CF6007">
      <w:pPr>
        <w:pStyle w:val="ListParagraph"/>
        <w:numPr>
          <w:ilvl w:val="0"/>
          <w:numId w:val="11"/>
        </w:numPr>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 xml:space="preserve">Buka </w:t>
      </w:r>
      <w:proofErr w:type="spellStart"/>
      <w:r w:rsidRPr="00CF6007">
        <w:rPr>
          <w:rFonts w:ascii="Times New Roman" w:hAnsi="Times New Roman" w:cs="Times New Roman"/>
          <w:sz w:val="24"/>
          <w:szCs w:val="24"/>
        </w:rPr>
        <w:t>keranjang</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belanja</w:t>
      </w:r>
      <w:proofErr w:type="spellEnd"/>
      <w:r w:rsidRPr="00CF6007">
        <w:rPr>
          <w:rFonts w:ascii="Times New Roman" w:hAnsi="Times New Roman" w:cs="Times New Roman"/>
          <w:sz w:val="24"/>
          <w:szCs w:val="24"/>
        </w:rPr>
        <w:t xml:space="preserve"> di cart.php, tentukan kuantitas bunga, kemudian klik 'Lanjut ke </w:t>
      </w:r>
      <w:r w:rsidRPr="00CF6007">
        <w:rPr>
          <w:rFonts w:ascii="Times New Roman" w:hAnsi="Times New Roman" w:cs="Times New Roman"/>
          <w:sz w:val="24"/>
          <w:szCs w:val="24"/>
        </w:rPr>
        <w:t>Checkout'.</w:t>
      </w:r>
    </w:p>
    <w:p w14:paraId="1C5491E6" w14:textId="697EC710" w:rsidR="007971EA" w:rsidRPr="00CF6007" w:rsidRDefault="0096046B" w:rsidP="00CF6007">
      <w:pPr>
        <w:pStyle w:val="ListParagraph"/>
        <w:numPr>
          <w:ilvl w:val="0"/>
          <w:numId w:val="11"/>
        </w:numPr>
        <w:spacing w:after="80"/>
        <w:ind w:left="993"/>
        <w:jc w:val="both"/>
        <w:rPr>
          <w:rFonts w:ascii="Times New Roman" w:hAnsi="Times New Roman" w:cs="Times New Roman"/>
          <w:sz w:val="24"/>
          <w:szCs w:val="24"/>
        </w:rPr>
      </w:pPr>
      <w:proofErr w:type="spellStart"/>
      <w:r w:rsidRPr="00CF6007">
        <w:rPr>
          <w:rFonts w:ascii="Times New Roman" w:hAnsi="Times New Roman" w:cs="Times New Roman"/>
          <w:sz w:val="24"/>
          <w:szCs w:val="24"/>
        </w:rPr>
        <w:t>Tuliskan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alamat</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pengantaran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bunga</w:t>
      </w:r>
      <w:proofErr w:type="spellEnd"/>
      <w:r w:rsidRPr="00CF6007">
        <w:rPr>
          <w:rFonts w:ascii="Times New Roman" w:hAnsi="Times New Roman" w:cs="Times New Roman"/>
          <w:sz w:val="24"/>
          <w:szCs w:val="24"/>
        </w:rPr>
        <w:t xml:space="preserve"> secara lengkap, kemudian klik 'Buat Pesanan'.</w:t>
      </w:r>
    </w:p>
    <w:p w14:paraId="736DEE5B" w14:textId="4D567269" w:rsidR="007971EA" w:rsidRPr="00CF6007" w:rsidRDefault="0096046B" w:rsidP="00CF6007">
      <w:pPr>
        <w:pStyle w:val="ListParagraph"/>
        <w:numPr>
          <w:ilvl w:val="0"/>
          <w:numId w:val="11"/>
        </w:numPr>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 xml:space="preserve">Di </w:t>
      </w:r>
      <w:proofErr w:type="spellStart"/>
      <w:r w:rsidRPr="00CF6007">
        <w:rPr>
          <w:rFonts w:ascii="Times New Roman" w:hAnsi="Times New Roman" w:cs="Times New Roman"/>
          <w:sz w:val="24"/>
          <w:szCs w:val="24"/>
        </w:rPr>
        <w:t>halaman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bayar.php</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klik</w:t>
      </w:r>
      <w:proofErr w:type="spellEnd"/>
      <w:r w:rsidRPr="00CF6007">
        <w:rPr>
          <w:rFonts w:ascii="Times New Roman" w:hAnsi="Times New Roman" w:cs="Times New Roman"/>
          <w:sz w:val="24"/>
          <w:szCs w:val="24"/>
        </w:rPr>
        <w:t xml:space="preserve"> tombol 'Bayar Sekarang' untuk memunculkan portal resmi Midtrans, atau gunakan panel 'Simulator Mode Fallback' di sisi kanan jika And</w:t>
      </w:r>
      <w:r w:rsidRPr="00CF6007">
        <w:rPr>
          <w:rFonts w:ascii="Times New Roman" w:hAnsi="Times New Roman" w:cs="Times New Roman"/>
          <w:sz w:val="24"/>
          <w:szCs w:val="24"/>
        </w:rPr>
        <w:t>a mengujinya secara luring (offline) tanpa memasang Kredensial Key asli.</w:t>
      </w:r>
    </w:p>
    <w:p w14:paraId="5B5E160A" w14:textId="25C6B212" w:rsidR="007971EA" w:rsidRPr="00CF6007" w:rsidRDefault="0096046B" w:rsidP="00CF6007">
      <w:pPr>
        <w:pStyle w:val="ListParagraph"/>
        <w:numPr>
          <w:ilvl w:val="0"/>
          <w:numId w:val="11"/>
        </w:numPr>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 xml:space="preserve">Setelah </w:t>
      </w:r>
      <w:proofErr w:type="spellStart"/>
      <w:r w:rsidRPr="00CF6007">
        <w:rPr>
          <w:rFonts w:ascii="Times New Roman" w:hAnsi="Times New Roman" w:cs="Times New Roman"/>
          <w:sz w:val="24"/>
          <w:szCs w:val="24"/>
        </w:rPr>
        <w:t>pembayaran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terverifikasi</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sukses</w:t>
      </w:r>
      <w:proofErr w:type="spellEnd"/>
      <w:r w:rsidRPr="00CF6007">
        <w:rPr>
          <w:rFonts w:ascii="Times New Roman" w:hAnsi="Times New Roman" w:cs="Times New Roman"/>
          <w:sz w:val="24"/>
          <w:szCs w:val="24"/>
        </w:rPr>
        <w:t>, Anda akan langsung diredirect ke halaman riwayat.php dengan status lunas berwarna hijau.</w:t>
      </w:r>
    </w:p>
    <w:p w14:paraId="43805693" w14:textId="77777777" w:rsidR="007971EA" w:rsidRPr="00CF6007" w:rsidRDefault="0096046B" w:rsidP="00CF6007">
      <w:pPr>
        <w:spacing w:before="240" w:after="80"/>
        <w:ind w:left="284"/>
        <w:jc w:val="both"/>
        <w:rPr>
          <w:rFonts w:ascii="Times New Roman" w:hAnsi="Times New Roman" w:cs="Times New Roman"/>
          <w:sz w:val="24"/>
          <w:szCs w:val="24"/>
        </w:rPr>
      </w:pPr>
      <w:r w:rsidRPr="00CF6007">
        <w:rPr>
          <w:rFonts w:ascii="Times New Roman" w:hAnsi="Times New Roman" w:cs="Times New Roman"/>
          <w:b/>
          <w:sz w:val="24"/>
          <w:szCs w:val="24"/>
        </w:rPr>
        <w:t xml:space="preserve">5.3 </w:t>
      </w:r>
      <w:proofErr w:type="spellStart"/>
      <w:r w:rsidRPr="00CF6007">
        <w:rPr>
          <w:rFonts w:ascii="Times New Roman" w:hAnsi="Times New Roman" w:cs="Times New Roman"/>
          <w:b/>
          <w:sz w:val="24"/>
          <w:szCs w:val="24"/>
        </w:rPr>
        <w:t>Skenario</w:t>
      </w:r>
      <w:proofErr w:type="spellEnd"/>
      <w:r w:rsidRPr="00CF6007">
        <w:rPr>
          <w:rFonts w:ascii="Times New Roman" w:hAnsi="Times New Roman" w:cs="Times New Roman"/>
          <w:b/>
          <w:sz w:val="24"/>
          <w:szCs w:val="24"/>
        </w:rPr>
        <w:t xml:space="preserve"> Panel Admin &amp; Laporan Penjualan</w:t>
      </w:r>
    </w:p>
    <w:p w14:paraId="2D86102F" w14:textId="2E20DCEE" w:rsidR="007971EA" w:rsidRPr="00CF6007" w:rsidRDefault="0096046B" w:rsidP="00CF6007">
      <w:pPr>
        <w:pStyle w:val="ListParagraph"/>
        <w:numPr>
          <w:ilvl w:val="0"/>
          <w:numId w:val="13"/>
        </w:numPr>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Lo</w:t>
      </w:r>
      <w:r w:rsidRPr="00CF6007">
        <w:rPr>
          <w:rFonts w:ascii="Times New Roman" w:hAnsi="Times New Roman" w:cs="Times New Roman"/>
          <w:sz w:val="24"/>
          <w:szCs w:val="24"/>
        </w:rPr>
        <w:t xml:space="preserve">gin </w:t>
      </w:r>
      <w:proofErr w:type="spellStart"/>
      <w:r w:rsidRPr="00CF6007">
        <w:rPr>
          <w:rFonts w:ascii="Times New Roman" w:hAnsi="Times New Roman" w:cs="Times New Roman"/>
          <w:sz w:val="24"/>
          <w:szCs w:val="24"/>
        </w:rPr>
        <w:t>menggunakan</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akun</w:t>
      </w:r>
      <w:proofErr w:type="spellEnd"/>
      <w:r w:rsidRPr="00CF6007">
        <w:rPr>
          <w:rFonts w:ascii="Times New Roman" w:hAnsi="Times New Roman" w:cs="Times New Roman"/>
          <w:sz w:val="24"/>
          <w:szCs w:val="24"/>
        </w:rPr>
        <w:t xml:space="preserve"> administrator admin@toko.com pada form login.</w:t>
      </w:r>
    </w:p>
    <w:p w14:paraId="0B279931" w14:textId="74F57139" w:rsidR="007971EA" w:rsidRPr="00CF6007" w:rsidRDefault="0096046B" w:rsidP="00CF6007">
      <w:pPr>
        <w:pStyle w:val="ListParagraph"/>
        <w:numPr>
          <w:ilvl w:val="0"/>
          <w:numId w:val="13"/>
        </w:numPr>
        <w:spacing w:after="80"/>
        <w:ind w:left="993"/>
        <w:jc w:val="both"/>
        <w:rPr>
          <w:rFonts w:ascii="Times New Roman" w:hAnsi="Times New Roman" w:cs="Times New Roman"/>
          <w:sz w:val="24"/>
          <w:szCs w:val="24"/>
        </w:rPr>
      </w:pPr>
      <w:proofErr w:type="spellStart"/>
      <w:r w:rsidRPr="00CF6007">
        <w:rPr>
          <w:rFonts w:ascii="Times New Roman" w:hAnsi="Times New Roman" w:cs="Times New Roman"/>
          <w:sz w:val="24"/>
          <w:szCs w:val="24"/>
        </w:rPr>
        <w:t>Masuk</w:t>
      </w:r>
      <w:proofErr w:type="spellEnd"/>
      <w:r w:rsidRPr="00CF6007">
        <w:rPr>
          <w:rFonts w:ascii="Times New Roman" w:hAnsi="Times New Roman" w:cs="Times New Roman"/>
          <w:sz w:val="24"/>
          <w:szCs w:val="24"/>
        </w:rPr>
        <w:t xml:space="preserve"> ke </w:t>
      </w:r>
      <w:proofErr w:type="spellStart"/>
      <w:r w:rsidRPr="00CF6007">
        <w:rPr>
          <w:rFonts w:ascii="Times New Roman" w:hAnsi="Times New Roman" w:cs="Times New Roman"/>
          <w:sz w:val="24"/>
          <w:szCs w:val="24"/>
        </w:rPr>
        <w:t>direktori</w:t>
      </w:r>
      <w:proofErr w:type="spellEnd"/>
      <w:r w:rsidRPr="00CF6007">
        <w:rPr>
          <w:rFonts w:ascii="Times New Roman" w:hAnsi="Times New Roman" w:cs="Times New Roman"/>
          <w:sz w:val="24"/>
          <w:szCs w:val="24"/>
        </w:rPr>
        <w:t xml:space="preserve"> admin/ (misalnya dashboard.php) untuk melihat rekapitulasi data penjualan terbaru.</w:t>
      </w:r>
    </w:p>
    <w:p w14:paraId="092CB689" w14:textId="26A4364A" w:rsidR="007971EA" w:rsidRPr="00CF6007" w:rsidRDefault="0096046B" w:rsidP="00CF6007">
      <w:pPr>
        <w:pStyle w:val="ListParagraph"/>
        <w:numPr>
          <w:ilvl w:val="0"/>
          <w:numId w:val="13"/>
        </w:numPr>
        <w:spacing w:after="80"/>
        <w:ind w:left="993"/>
        <w:jc w:val="both"/>
        <w:rPr>
          <w:rFonts w:ascii="Times New Roman" w:hAnsi="Times New Roman" w:cs="Times New Roman"/>
          <w:sz w:val="24"/>
          <w:szCs w:val="24"/>
        </w:rPr>
      </w:pPr>
      <w:r w:rsidRPr="00CF6007">
        <w:rPr>
          <w:rFonts w:ascii="Times New Roman" w:hAnsi="Times New Roman" w:cs="Times New Roman"/>
          <w:sz w:val="24"/>
          <w:szCs w:val="24"/>
        </w:rPr>
        <w:t xml:space="preserve">Kelola </w:t>
      </w:r>
      <w:proofErr w:type="spellStart"/>
      <w:r w:rsidRPr="00CF6007">
        <w:rPr>
          <w:rFonts w:ascii="Times New Roman" w:hAnsi="Times New Roman" w:cs="Times New Roman"/>
          <w:sz w:val="24"/>
          <w:szCs w:val="24"/>
        </w:rPr>
        <w:t>stok</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produk</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bunga</w:t>
      </w:r>
      <w:proofErr w:type="spellEnd"/>
      <w:r w:rsidRPr="00CF6007">
        <w:rPr>
          <w:rFonts w:ascii="Times New Roman" w:hAnsi="Times New Roman" w:cs="Times New Roman"/>
          <w:sz w:val="24"/>
          <w:szCs w:val="24"/>
        </w:rPr>
        <w:t xml:space="preserve"> segar di produk.php (CRUD produk bunga dan </w:t>
      </w:r>
      <w:r w:rsidRPr="00CF6007">
        <w:rPr>
          <w:rFonts w:ascii="Times New Roman" w:hAnsi="Times New Roman" w:cs="Times New Roman"/>
          <w:sz w:val="24"/>
          <w:szCs w:val="24"/>
        </w:rPr>
        <w:t>manajemen unggah foto).</w:t>
      </w:r>
    </w:p>
    <w:p w14:paraId="13634F0F" w14:textId="57013F20" w:rsidR="007971EA" w:rsidRPr="00CF6007" w:rsidRDefault="0096046B" w:rsidP="00CF6007">
      <w:pPr>
        <w:pStyle w:val="ListParagraph"/>
        <w:numPr>
          <w:ilvl w:val="0"/>
          <w:numId w:val="13"/>
        </w:numPr>
        <w:spacing w:after="80"/>
        <w:ind w:left="993"/>
        <w:jc w:val="both"/>
        <w:rPr>
          <w:rFonts w:ascii="Times New Roman" w:hAnsi="Times New Roman" w:cs="Times New Roman"/>
          <w:sz w:val="24"/>
          <w:szCs w:val="24"/>
        </w:rPr>
      </w:pPr>
      <w:proofErr w:type="spellStart"/>
      <w:r w:rsidRPr="00CF6007">
        <w:rPr>
          <w:rFonts w:ascii="Times New Roman" w:hAnsi="Times New Roman" w:cs="Times New Roman"/>
          <w:sz w:val="24"/>
          <w:szCs w:val="24"/>
        </w:rPr>
        <w:t>Pantau</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transaksi</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masuk</w:t>
      </w:r>
      <w:proofErr w:type="spellEnd"/>
      <w:r w:rsidRPr="00CF6007">
        <w:rPr>
          <w:rFonts w:ascii="Times New Roman" w:hAnsi="Times New Roman" w:cs="Times New Roman"/>
          <w:sz w:val="24"/>
          <w:szCs w:val="24"/>
        </w:rPr>
        <w:t xml:space="preserve"> di pesanan.php, lakukan pelacakan detail item pembelian pelanggan, serta ubah status kirim barang (processed, shipped, completed).</w:t>
      </w:r>
    </w:p>
    <w:p w14:paraId="63DCA925" w14:textId="48A6A3C8" w:rsidR="007971EA" w:rsidRPr="00CF6007" w:rsidRDefault="0096046B" w:rsidP="00CF6007">
      <w:pPr>
        <w:pStyle w:val="ListParagraph"/>
        <w:numPr>
          <w:ilvl w:val="0"/>
          <w:numId w:val="13"/>
        </w:numPr>
        <w:spacing w:after="80"/>
        <w:ind w:left="993"/>
        <w:jc w:val="both"/>
        <w:rPr>
          <w:rFonts w:ascii="Times New Roman" w:hAnsi="Times New Roman" w:cs="Times New Roman"/>
          <w:sz w:val="24"/>
          <w:szCs w:val="24"/>
        </w:rPr>
      </w:pPr>
      <w:proofErr w:type="spellStart"/>
      <w:r w:rsidRPr="00CF6007">
        <w:rPr>
          <w:rFonts w:ascii="Times New Roman" w:hAnsi="Times New Roman" w:cs="Times New Roman"/>
          <w:sz w:val="24"/>
          <w:szCs w:val="24"/>
        </w:rPr>
        <w:t>Masuk</w:t>
      </w:r>
      <w:proofErr w:type="spellEnd"/>
      <w:r w:rsidRPr="00CF6007">
        <w:rPr>
          <w:rFonts w:ascii="Times New Roman" w:hAnsi="Times New Roman" w:cs="Times New Roman"/>
          <w:sz w:val="24"/>
          <w:szCs w:val="24"/>
        </w:rPr>
        <w:t xml:space="preserve"> ke </w:t>
      </w:r>
      <w:proofErr w:type="spellStart"/>
      <w:r w:rsidRPr="00CF6007">
        <w:rPr>
          <w:rFonts w:ascii="Times New Roman" w:hAnsi="Times New Roman" w:cs="Times New Roman"/>
          <w:sz w:val="24"/>
          <w:szCs w:val="24"/>
        </w:rPr>
        <w:t>laporan.php</w:t>
      </w:r>
      <w:proofErr w:type="spellEnd"/>
      <w:r w:rsidRPr="00CF6007">
        <w:rPr>
          <w:rFonts w:ascii="Times New Roman" w:hAnsi="Times New Roman" w:cs="Times New Roman"/>
          <w:sz w:val="24"/>
          <w:szCs w:val="24"/>
        </w:rPr>
        <w:t xml:space="preserve">, </w:t>
      </w:r>
      <w:proofErr w:type="spellStart"/>
      <w:r w:rsidRPr="00CF6007">
        <w:rPr>
          <w:rFonts w:ascii="Times New Roman" w:hAnsi="Times New Roman" w:cs="Times New Roman"/>
          <w:sz w:val="24"/>
          <w:szCs w:val="24"/>
        </w:rPr>
        <w:t>tentukan</w:t>
      </w:r>
      <w:proofErr w:type="spellEnd"/>
      <w:r w:rsidRPr="00CF6007">
        <w:rPr>
          <w:rFonts w:ascii="Times New Roman" w:hAnsi="Times New Roman" w:cs="Times New Roman"/>
          <w:sz w:val="24"/>
          <w:szCs w:val="24"/>
        </w:rPr>
        <w:t xml:space="preserve"> filter rentang tanggal laporan penjualan,</w:t>
      </w:r>
      <w:r w:rsidRPr="00CF6007">
        <w:rPr>
          <w:rFonts w:ascii="Times New Roman" w:hAnsi="Times New Roman" w:cs="Times New Roman"/>
          <w:sz w:val="24"/>
          <w:szCs w:val="24"/>
        </w:rPr>
        <w:t xml:space="preserve"> kemudian ekspor ringkasan penjualan (Omset, Volume Transaksi, dan AOV) ke Microsoft Excel atau Cetak PDF secara langsung.</w:t>
      </w:r>
    </w:p>
    <w:p w14:paraId="2351E136" w14:textId="689DA78B" w:rsidR="007971EA" w:rsidRDefault="007971EA" w:rsidP="00CF6007">
      <w:pPr>
        <w:spacing w:after="240"/>
        <w:jc w:val="both"/>
        <w:rPr>
          <w:rFonts w:ascii="Times New Roman" w:hAnsi="Times New Roman" w:cs="Times New Roman"/>
          <w:sz w:val="24"/>
          <w:szCs w:val="24"/>
        </w:rPr>
      </w:pPr>
    </w:p>
    <w:p w14:paraId="03317F67" w14:textId="1CF14838" w:rsidR="00CF6007" w:rsidRDefault="00CF6007" w:rsidP="00CF6007">
      <w:pPr>
        <w:spacing w:after="240"/>
        <w:jc w:val="both"/>
        <w:rPr>
          <w:rFonts w:ascii="Times New Roman" w:hAnsi="Times New Roman" w:cs="Times New Roman"/>
          <w:sz w:val="24"/>
          <w:szCs w:val="24"/>
        </w:rPr>
      </w:pPr>
    </w:p>
    <w:p w14:paraId="6F6C4FDB" w14:textId="77777777" w:rsidR="00CF6007" w:rsidRPr="00CF6007" w:rsidRDefault="00CF6007" w:rsidP="00CF6007">
      <w:pPr>
        <w:spacing w:after="240"/>
        <w:jc w:val="both"/>
        <w:rPr>
          <w:rFonts w:ascii="Times New Roman" w:hAnsi="Times New Roman" w:cs="Times New Roman"/>
          <w:sz w:val="24"/>
          <w:szCs w:val="24"/>
        </w:rPr>
      </w:pPr>
    </w:p>
    <w:p w14:paraId="17399642"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lastRenderedPageBreak/>
        <w:t>6. FITUR &amp; METRIK DESAIN MODERN (AESTHETICS)</w:t>
      </w:r>
    </w:p>
    <w:p w14:paraId="174619F3"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Aplikasi Fleurist dihiasi dengan mematuhi pedoman desain modern premium (</w:t>
      </w:r>
      <w:proofErr w:type="spellStart"/>
      <w:r w:rsidRPr="00CF6007">
        <w:rPr>
          <w:rFonts w:ascii="Times New Roman" w:hAnsi="Times New Roman" w:cs="Times New Roman"/>
          <w:sz w:val="24"/>
          <w:szCs w:val="24"/>
        </w:rPr>
        <w:t>Slacc</w:t>
      </w:r>
      <w:proofErr w:type="spellEnd"/>
      <w:r w:rsidRPr="00CF6007">
        <w:rPr>
          <w:rFonts w:ascii="Times New Roman" w:hAnsi="Times New Roman" w:cs="Times New Roman"/>
          <w:sz w:val="24"/>
          <w:szCs w:val="24"/>
        </w:rPr>
        <w:t xml:space="preserve"> Design L</w:t>
      </w:r>
      <w:r w:rsidRPr="00CF6007">
        <w:rPr>
          <w:rFonts w:ascii="Times New Roman" w:hAnsi="Times New Roman" w:cs="Times New Roman"/>
          <w:sz w:val="24"/>
          <w:szCs w:val="24"/>
        </w:rPr>
        <w:t>anguage):</w:t>
      </w:r>
    </w:p>
    <w:p w14:paraId="775E4D0D" w14:textId="77777777" w:rsidR="007971EA" w:rsidRPr="00CF6007" w:rsidRDefault="0096046B" w:rsidP="00CF6007">
      <w:pPr>
        <w:pStyle w:val="ListBullet"/>
        <w:tabs>
          <w:tab w:val="clear" w:pos="360"/>
        </w:tabs>
        <w:spacing w:after="80"/>
        <w:ind w:left="567"/>
        <w:jc w:val="both"/>
        <w:rPr>
          <w:rFonts w:ascii="Times New Roman" w:hAnsi="Times New Roman" w:cs="Times New Roman"/>
          <w:sz w:val="24"/>
          <w:szCs w:val="24"/>
        </w:rPr>
      </w:pPr>
      <w:r w:rsidRPr="00CF6007">
        <w:rPr>
          <w:rFonts w:ascii="Times New Roman" w:hAnsi="Times New Roman" w:cs="Times New Roman"/>
          <w:sz w:val="24"/>
          <w:szCs w:val="24"/>
        </w:rPr>
        <w:t xml:space="preserve">Palet Warna Eksklusif: Memanfaatkan warna primer terong gelap (deep aubergine #4a154b) untuk membangkitkan citra bunga premium dan anggun, berpadu dengan canvas cream (#f4ede4) </w:t>
      </w:r>
      <w:proofErr w:type="spellStart"/>
      <w:r w:rsidRPr="00CF6007">
        <w:rPr>
          <w:rFonts w:ascii="Times New Roman" w:hAnsi="Times New Roman" w:cs="Times New Roman"/>
          <w:sz w:val="24"/>
          <w:szCs w:val="24"/>
        </w:rPr>
        <w:t>serta</w:t>
      </w:r>
      <w:proofErr w:type="spellEnd"/>
      <w:r w:rsidRPr="00CF6007">
        <w:rPr>
          <w:rFonts w:ascii="Times New Roman" w:hAnsi="Times New Roman" w:cs="Times New Roman"/>
          <w:sz w:val="24"/>
          <w:szCs w:val="24"/>
        </w:rPr>
        <w:t xml:space="preserve"> lavender (#f9f0ff).</w:t>
      </w:r>
    </w:p>
    <w:p w14:paraId="77BEDA64" w14:textId="77777777" w:rsidR="007971EA" w:rsidRPr="00CF6007" w:rsidRDefault="0096046B" w:rsidP="00CF6007">
      <w:pPr>
        <w:pStyle w:val="ListBullet"/>
        <w:tabs>
          <w:tab w:val="clear" w:pos="360"/>
        </w:tabs>
        <w:spacing w:after="80"/>
        <w:ind w:left="567"/>
        <w:jc w:val="both"/>
        <w:rPr>
          <w:rFonts w:ascii="Times New Roman" w:hAnsi="Times New Roman" w:cs="Times New Roman"/>
          <w:sz w:val="24"/>
          <w:szCs w:val="24"/>
        </w:rPr>
      </w:pPr>
      <w:r w:rsidRPr="00CF6007">
        <w:rPr>
          <w:rFonts w:ascii="Times New Roman" w:hAnsi="Times New Roman" w:cs="Times New Roman"/>
          <w:sz w:val="24"/>
          <w:szCs w:val="24"/>
        </w:rPr>
        <w:t>Tipografi Bersih &amp; Elegan: Membaca teks sec</w:t>
      </w:r>
      <w:r w:rsidRPr="00CF6007">
        <w:rPr>
          <w:rFonts w:ascii="Times New Roman" w:hAnsi="Times New Roman" w:cs="Times New Roman"/>
          <w:sz w:val="24"/>
          <w:szCs w:val="24"/>
        </w:rPr>
        <w:t>ara nyaman di berbagai jenis layar berkat integrasi font sans-serif modern 'Inter'.</w:t>
      </w:r>
    </w:p>
    <w:p w14:paraId="6FCD131B" w14:textId="77777777" w:rsidR="007971EA" w:rsidRPr="00CF6007" w:rsidRDefault="0096046B" w:rsidP="00CF6007">
      <w:pPr>
        <w:pStyle w:val="ListBullet"/>
        <w:tabs>
          <w:tab w:val="clear" w:pos="360"/>
        </w:tabs>
        <w:spacing w:after="80"/>
        <w:ind w:left="567"/>
        <w:jc w:val="both"/>
        <w:rPr>
          <w:rFonts w:ascii="Times New Roman" w:hAnsi="Times New Roman" w:cs="Times New Roman"/>
          <w:sz w:val="24"/>
          <w:szCs w:val="24"/>
        </w:rPr>
      </w:pPr>
      <w:r w:rsidRPr="00CF6007">
        <w:rPr>
          <w:rFonts w:ascii="Times New Roman" w:hAnsi="Times New Roman" w:cs="Times New Roman"/>
          <w:sz w:val="24"/>
          <w:szCs w:val="24"/>
        </w:rPr>
        <w:t>Komponen visual dinamis: Menggunakan sudut bulat lembut (rounded-pill dan rounded-xl) serta efek mikro-animasi transisi hover guna menghadirkan estetika premium yang respon</w:t>
      </w:r>
      <w:r w:rsidRPr="00CF6007">
        <w:rPr>
          <w:rFonts w:ascii="Times New Roman" w:hAnsi="Times New Roman" w:cs="Times New Roman"/>
          <w:sz w:val="24"/>
          <w:szCs w:val="24"/>
        </w:rPr>
        <w:t>sif.</w:t>
      </w:r>
    </w:p>
    <w:p w14:paraId="2962D87D" w14:textId="77777777" w:rsidR="007971EA" w:rsidRPr="00CF6007" w:rsidRDefault="007971EA" w:rsidP="00CF6007">
      <w:pPr>
        <w:spacing w:after="240"/>
        <w:ind w:left="284"/>
        <w:jc w:val="both"/>
        <w:rPr>
          <w:rFonts w:ascii="Times New Roman" w:hAnsi="Times New Roman" w:cs="Times New Roman"/>
          <w:sz w:val="24"/>
          <w:szCs w:val="24"/>
        </w:rPr>
      </w:pPr>
    </w:p>
    <w:p w14:paraId="5017F99E" w14:textId="77777777" w:rsidR="007971EA" w:rsidRPr="00CF6007" w:rsidRDefault="0096046B" w:rsidP="00CF6007">
      <w:pPr>
        <w:spacing w:before="360" w:after="120"/>
        <w:jc w:val="both"/>
        <w:rPr>
          <w:rFonts w:ascii="Times New Roman" w:hAnsi="Times New Roman" w:cs="Times New Roman"/>
          <w:sz w:val="24"/>
          <w:szCs w:val="24"/>
        </w:rPr>
      </w:pPr>
      <w:r w:rsidRPr="00CF6007">
        <w:rPr>
          <w:rFonts w:ascii="Times New Roman" w:hAnsi="Times New Roman" w:cs="Times New Roman"/>
          <w:b/>
          <w:sz w:val="24"/>
          <w:szCs w:val="24"/>
        </w:rPr>
        <w:t>7. KESIMPULAN &amp; SARAN PENGEMBANGAN</w:t>
      </w:r>
    </w:p>
    <w:p w14:paraId="42D003CE" w14:textId="77777777" w:rsidR="007971EA" w:rsidRPr="00CF6007" w:rsidRDefault="0096046B" w:rsidP="00CF6007">
      <w:pPr>
        <w:spacing w:after="120"/>
        <w:ind w:left="284"/>
        <w:jc w:val="both"/>
        <w:rPr>
          <w:rFonts w:ascii="Times New Roman" w:hAnsi="Times New Roman" w:cs="Times New Roman"/>
          <w:sz w:val="24"/>
          <w:szCs w:val="24"/>
        </w:rPr>
      </w:pPr>
      <w:r w:rsidRPr="00CF6007">
        <w:rPr>
          <w:rFonts w:ascii="Times New Roman" w:hAnsi="Times New Roman" w:cs="Times New Roman"/>
          <w:sz w:val="24"/>
          <w:szCs w:val="24"/>
        </w:rPr>
        <w:t>Aplikasi Fleurist berbasis PHP Native ini sukses menyelesaikan hambatan pemrosesan pemesanan manual dengan mengadopsi gerbang pembayaran otomatis Midtrans Snap API. Sistem terbukti memiliki tingkat keamanan yang tin</w:t>
      </w:r>
      <w:r w:rsidRPr="00CF6007">
        <w:rPr>
          <w:rFonts w:ascii="Times New Roman" w:hAnsi="Times New Roman" w:cs="Times New Roman"/>
          <w:sz w:val="24"/>
          <w:szCs w:val="24"/>
        </w:rPr>
        <w:t xml:space="preserve">ggi dari ancaman bypass pembayaran berkat integrasi validasi tanda tangan </w:t>
      </w:r>
      <w:proofErr w:type="spellStart"/>
      <w:r w:rsidRPr="00CF6007">
        <w:rPr>
          <w:rFonts w:ascii="Times New Roman" w:hAnsi="Times New Roman" w:cs="Times New Roman"/>
          <w:sz w:val="24"/>
          <w:szCs w:val="24"/>
        </w:rPr>
        <w:t>tandingan</w:t>
      </w:r>
      <w:proofErr w:type="spellEnd"/>
      <w:r w:rsidRPr="00CF6007">
        <w:rPr>
          <w:rFonts w:ascii="Times New Roman" w:hAnsi="Times New Roman" w:cs="Times New Roman"/>
          <w:sz w:val="24"/>
          <w:szCs w:val="24"/>
        </w:rPr>
        <w:t xml:space="preserve"> di server backend.</w:t>
      </w:r>
    </w:p>
    <w:p w14:paraId="412ED4C5" w14:textId="77777777" w:rsidR="007971EA" w:rsidRDefault="0096046B" w:rsidP="00CF6007">
      <w:pPr>
        <w:spacing w:after="120"/>
        <w:ind w:left="284"/>
        <w:jc w:val="both"/>
      </w:pPr>
      <w:r w:rsidRPr="00CF6007">
        <w:rPr>
          <w:rFonts w:ascii="Times New Roman" w:hAnsi="Times New Roman" w:cs="Times New Roman"/>
          <w:sz w:val="24"/>
          <w:szCs w:val="24"/>
        </w:rPr>
        <w:t>Guna pengembangan aplikasi lebih jauh ke depan, kami menyarankan penambahan fitur-fitur baru seperti sistem kalkulasi biaya kirim ekspedisi secara real-t</w:t>
      </w:r>
      <w:r w:rsidRPr="00CF6007">
        <w:rPr>
          <w:rFonts w:ascii="Times New Roman" w:hAnsi="Times New Roman" w:cs="Times New Roman"/>
          <w:sz w:val="24"/>
          <w:szCs w:val="24"/>
        </w:rPr>
        <w:t>ime (integrasi RajaOngkir API) serta notifikasi pengiriman barang otomatis ke nomo</w:t>
      </w:r>
      <w:r>
        <w:rPr>
          <w:rFonts w:ascii="Arial" w:hAnsi="Arial"/>
          <w:color w:val="1D1D1D"/>
          <w:sz w:val="21"/>
        </w:rPr>
        <w:t>r WhatsApp pelanggan.</w:t>
      </w:r>
    </w:p>
    <w:sectPr w:rsidR="007971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2D1C"/>
    <w:multiLevelType w:val="hybridMultilevel"/>
    <w:tmpl w:val="E5601E2C"/>
    <w:lvl w:ilvl="0" w:tplc="52BC7174">
      <w:start w:val="1"/>
      <w:numFmt w:val="decimal"/>
      <w:lvlText w:val="%1."/>
      <w:lvlJc w:val="left"/>
      <w:pPr>
        <w:ind w:left="644" w:hanging="360"/>
      </w:pPr>
      <w:rPr>
        <w:rFonts w:hint="default"/>
        <w:b/>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11AA633E"/>
    <w:multiLevelType w:val="hybridMultilevel"/>
    <w:tmpl w:val="40D0D2E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 w15:restartNumberingAfterBreak="0">
    <w:nsid w:val="194C2F45"/>
    <w:multiLevelType w:val="hybridMultilevel"/>
    <w:tmpl w:val="69BE2262"/>
    <w:lvl w:ilvl="0" w:tplc="52BC7174">
      <w:start w:val="1"/>
      <w:numFmt w:val="decimal"/>
      <w:lvlText w:val="%1."/>
      <w:lvlJc w:val="left"/>
      <w:pPr>
        <w:ind w:left="928" w:hanging="360"/>
      </w:pPr>
      <w:rPr>
        <w:rFonts w:hint="default"/>
        <w:b/>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 w15:restartNumberingAfterBreak="0">
    <w:nsid w:val="3DC74C02"/>
    <w:multiLevelType w:val="hybridMultilevel"/>
    <w:tmpl w:val="A68E2680"/>
    <w:lvl w:ilvl="0" w:tplc="52BC7174">
      <w:start w:val="1"/>
      <w:numFmt w:val="decimal"/>
      <w:lvlText w:val="%1."/>
      <w:lvlJc w:val="left"/>
      <w:pPr>
        <w:ind w:left="644" w:hanging="360"/>
      </w:pPr>
      <w:rPr>
        <w:rFonts w:hint="default"/>
        <w:b/>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1EA"/>
    <w:rsid w:val="0096046B"/>
    <w:rsid w:val="00AA1D8D"/>
    <w:rsid w:val="00B47730"/>
    <w:rsid w:val="00CB0664"/>
    <w:rsid w:val="00CF6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F7546"/>
  <w14:defaultImageDpi w14:val="300"/>
  <w15:docId w15:val="{D90C431B-70D1-4B87-A28E-1D142457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hilda ulya</cp:lastModifiedBy>
  <cp:revision>2</cp:revision>
  <dcterms:created xsi:type="dcterms:W3CDTF">2013-12-23T23:15:00Z</dcterms:created>
  <dcterms:modified xsi:type="dcterms:W3CDTF">2026-08-02T16:41:00Z</dcterms:modified>
  <cp:category/>
</cp:coreProperties>
</file>